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大模型时代，软件开发者的第三次思考</w:t>
      </w:r>
    </w:p>
    <w:p>
      <w:pPr>
        <w:jc w:val="center"/>
      </w:pPr>
      <w:r>
        <w:t>一位十余年软件工程实践者的 LLM-Based SDD 探索手记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在前面</w:t>
      </w:r>
    </w:p>
    <w:p>
      <w:r>
        <w:t>2024 年，当 ChatGPT 掀起大模型浪潮时，我听到最多的论调是：「程序员要被取代了」。</w:t>
      </w:r>
    </w:p>
    <w:p>
      <w:r>
        <w:t>作为一个从 Java Swing 写到 React、从 ERwin 画到 PlantUML的老兵，我既兴奋又警觉。兴奋的是技术变革的机遇，警觉的是——每一波新技术浪潮，都会埋葬一批盲目追风的「先烈」。</w:t>
      </w:r>
    </w:p>
    <w:p>
      <w:r>
        <w:t>三年过去，浪潮退去，我开始能看清楚一些东西了。这篇博客不是大模型开发的「入门指南」，而是一位老工程师在 LLM-Based SDD（Semantic-Driven Development）道路上的真实探索记录。有成功，也有失败；有顿悟，也有困惑。我尽可能忠实地呈现这个过程，而不只是在吹嘘成果。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、重新理解软件开发：LLM 改变了什么？</w:t>
      </w:r>
    </w:p>
    <w:p>
      <w:pPr>
        <w:pStyle w:val="Heading3"/>
      </w:pPr>
      <w:r>
        <w:t>1.1 我对 SDD 的三次认知迭代</w:t>
      </w:r>
    </w:p>
    <w:p>
      <w:r/>
      <w:r>
        <w:rPr>
          <w:b/>
        </w:rPr>
        <w:t>第一次认知（2019年）：SDD 就是领域驱动设计</w:t>
      </w:r>
      <w:r/>
    </w:p>
    <w:p>
      <w:r>
        <w:t>那时候说的 Semantic-Driven Development，更多是 DDD（Domain-Driven Design）的延续——通过统一语言（Ubiquitous Language）来桥接业务语义和技术实现。我曾在电信计费系统里实践这套方法，效果不错，但代价是漫长的领域建模过程。每次和业务方开会，都是一场「这个术语到底指什么」的拉锯战。</w:t>
      </w:r>
    </w:p>
    <w:p>
      <w:r/>
      <w:r>
        <w:rPr>
          <w:b/>
        </w:rPr>
        <w:t>第二次认知（2022年）：SDD 是接口契约驱动</w:t>
      </w:r>
      <w:r/>
    </w:p>
    <w:p>
      <w:r>
        <w:t>微服务时代，我开始把 SDD 理解为 API-First Design——先定义接口契约（OpenAPI/Swagger），然后让前后端并行开发。效率提升了，但「契约」的本质仍然是人工编写的静态文档。前端抱怨接口不好用，后端吐槽需求变太多，这些烂熟于心的戏码每天都在上演。</w:t>
      </w:r>
    </w:p>
    <w:p>
      <w:r/>
      <w:r>
        <w:rPr>
          <w:b/>
        </w:rPr>
        <w:t>第三次认知（2024年）：LLM 重新定义了什么</w:t>
      </w:r>
      <w:r/>
    </w:p>
    <w:p>
      <w:r>
        <w:t>当 Prompt 可以直接转化为可执行逻辑时，我意识到问题的核心变了：</w:t>
      </w:r>
    </w:p>
    <w:p>
      <w:r>
        <w:t>以前我们说「软件工程」，核心是「工程」——一堆标准流程、最佳实践、 design patterns。LLM 进来之后，我发现「软件」和「工程」的边界在模糊：你用自然语言描述需求，LLM 直接给你代码，这到底算「写软件」还是「做工程」？</w:t>
      </w:r>
    </w:p>
    <w:p>
      <w:r>
        <w:rPr>
          <w:sz w:val="18"/>
        </w:rPr>
        <w:t>维度 | 传统软件工程 | LLM-Based SDD</w:t>
      </w:r>
    </w:p>
    <w:p>
      <w:r>
        <w:rPr>
          <w:sz w:val="18"/>
        </w:rPr>
        <w:t>**意图表达** | 文档 → 代码（人） | 自然语言 → Prompt → 代码（人+LLM）</w:t>
      </w:r>
    </w:p>
    <w:p>
      <w:r>
        <w:rPr>
          <w:sz w:val="18"/>
        </w:rPr>
        <w:t>**设计载体** | UML / 接口文档 | Prompt 模板 + 迭代反馈</w:t>
      </w:r>
    </w:p>
    <w:p>
      <w:r>
        <w:rPr>
          <w:sz w:val="18"/>
        </w:rPr>
        <w:t>**验证方式** | 编译 + 测试 | 单元测试 + LLM 输出评估</w:t>
      </w:r>
    </w:p>
    <w:p>
      <w:r>
        <w:rPr>
          <w:sz w:val="18"/>
        </w:rPr>
        <w:t>**设计周期** | 设计→实现→验证（周级） | 快速原型→问题发现→迭代收敛（日级）</w:t>
      </w:r>
    </w:p>
    <w:p>
      <w:r>
        <w:rPr>
          <w:sz w:val="18"/>
        </w:rPr>
        <w:t>**不确定性** | 低（确定技术栈） | 高（LLM 输出有概率性）</w:t>
      </w:r>
    </w:p>
    <w:p>
      <w:r/>
      <w:r>
        <w:rPr>
          <w:b/>
        </w:rPr>
        <w:t>关键洞察</w:t>
      </w:r>
      <w:r>
        <w:t>：LLM 并没有降低软件工程的复杂度，而是将复杂度从「编码实现」转移到了「Prompt 工程」和「输出验证」。说人话就是：以前是「码农」，现在是「prompt 仔」，本质都是在搬砖，只是工具不一样了。</w:t>
      </w:r>
    </w:p>
    <w:p>
      <w:pPr>
        <w:pStyle w:val="Heading3"/>
      </w:pPr>
      <w:r>
        <w:t>1.2 一个老工程师的困惑：Prompt 到底是什么？</w:t>
      </w:r>
    </w:p>
    <w:p>
      <w:r>
        <w:t>坦白说，我在这个问题上困惑了很久。</w:t>
      </w:r>
    </w:p>
    <w:p>
      <w:r>
        <w:t>一开始，我把 Prompt 当作「告诉 LLM 要做什么」的指令。这是把 LLM 当编译器用——输入 Prompt，输出代码。听起来很美好，现实很骨感——LLM 生成的代码，十次有三次会跑出莫名其妙的结果。</w:t>
      </w:r>
    </w:p>
    <w:p>
      <w:r>
        <w:t>后来我发现，Prompt 更像是「和 LLM 谈判」——你在不断调整表述方式，试图让 LLM 的输出稳定地符合你的预期。这本质上是</w:t>
      </w:r>
      <w:r>
        <w:rPr>
          <w:b/>
        </w:rPr>
        <w:t>设计活动</w:t>
      </w:r>
      <w:r>
        <w:t>，因为你在定义系统的边界和行为。但谈判这事儿吧，有时候谈着谈着就变成了「玄学」。</w:t>
      </w:r>
    </w:p>
    <w:p>
      <w:r>
        <w:t>再后来，我意识到一个更根本的问题：</w:t>
      </w:r>
      <w:r>
        <w:rPr>
          <w:b/>
        </w:rPr>
        <w:t>LLM 输出的是「概率性正确」的结果</w:t>
      </w:r>
      <w:r>
        <w:t>。传统代码里，`if (a &gt; b)` 的语义是确定的；但 LLM 生成的 SQL，可能每次都不一样。这就像你养了一只猫，你给它指令「去抓老鼠」，结果它可能去抓了老鼠，也可能去睡了觉。</w:t>
      </w:r>
    </w:p>
    <w:p>
      <w:r>
        <w:t>这意味着，</w:t>
      </w:r>
      <w:r>
        <w:rPr>
          <w:b/>
        </w:rPr>
        <w:t>LLM-Based SDD 的核心挑战不是「如何写好 Prompt」，而是「如何构建一个系统，使得即使 Prompt 输出不稳定，系统仍然能可靠运行」</w:t>
      </w:r>
      <w:r>
        <w:t>。换句话说，你要把 LLM 当成一个「能力很强但不太靠谱」的同事来用——授权要谨慎，复核是必须的。</w:t>
      </w:r>
    </w:p>
    <w:p>
      <w:pPr>
        <w:pStyle w:val="Heading3"/>
      </w:pPr>
      <w:r>
        <w:t>1.3 新认知：Multi-Agent 与 MCP 协作者范式（2025）</w:t>
      </w:r>
    </w:p>
    <w:p>
      <w:r>
        <w:t>到了 2025 年，Multi-Agent 架构和 MCP（Model Context Protocol）开始火起来。说实话，一开始我是抵触的——一个 LLM 都不一定搞定，再来一堆 LLM 协作，这不是给自己找麻烦吗？</w:t>
      </w:r>
    </w:p>
    <w:p>
      <w:r>
        <w:t>但当我真正用 OperatorBoard 搭了一套 Multi-Agent 系统后，我的看法变了。</w:t>
      </w:r>
    </w:p>
    <w:p>
      <w:r>
        <w:t>简单说 Multi-Agent 就是：</w:t>
      </w:r>
      <w:r>
        <w:rPr>
          <w:b/>
        </w:rPr>
        <w:t>让专业的 Agent 做专业的事</w:t>
      </w:r>
      <w:r>
        <w:t>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你的问题：「北京联通 NR 频段 4月份的峰值速率是多少？」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 Planner Agent（拆解问题）                                       │</w:t>
        <w:br/>
        <w:t>│   ├── 「这是指标查询，需要调用指标专家」                           │</w:t>
        <w:br/>
        <w:t>│   ├── 「频段是 NR，时间是 4 月」                                 │</w:t>
        <w:br/>
        <w:t>│   └── 「需要先查频段知识库确认字段映射」                           │</w:t>
        <w:br/>
        <w:t>│                                                                  │</w:t>
        <w:br/>
        <w:t>│   Specialist Agent（并行执行）                                     │</w:t>
        <w:br/>
        <w:t>│   ├── 指标专家：生成查询 SQL                                      │</w:t>
        <w:br/>
        <w:t>│   ├── 知识库专家：确认 NR 频段对应的指标字段                       │</w:t>
        <w:br/>
        <w:t>│   └── SQL 专家：校验生成的 SQL                                    │</w:t>
        <w:br/>
        <w:t>│                                                                  │</w:t>
        <w:br/>
        <w:t>│   Verifier Agent（汇总验证）                                      │</w:t>
        <w:br/>
        <w:t>│   └── 校验结果，生成自然语言回复 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MCP 呢，更像是给 Agent 们定了一套「沟通规范」——就像企业内部有 SOP 一样。以前 LLM 调用工具是「硬编码」的，换个 LLM 提供商可能就要改一堆代码。有了 MCP，工具调用变成了标准接口，改动成本低多了。</w:t>
      </w:r>
    </w:p>
    <w:p>
      <w:r/>
      <w:r>
        <w:rPr>
          <w:b/>
        </w:rPr>
        <w:t>【可复用 Skill：Multi-Agent 协作模式设计】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7：Multi-Agent 架构设计三问</w:t>
        <w:br/>
        <w:t>┌─────────────────────────────────────────────────────────────┐</w:t>
        <w:br/>
        <w:t>│ 问题1：任务能否并行？                                         │</w:t>
        <w:br/>
        <w:t>│   └─ 如果子任务相互独立 → Specialist Agent 并行执行            │</w:t>
        <w:br/>
        <w:t>│   └─ 如果有依赖关系 → 按依赖顺序串行                           │</w:t>
        <w:br/>
        <w:t>│                                                             │</w:t>
        <w:br/>
        <w:t>│ 问题2：谁来汇总结果？                                        │</w:t>
        <w:br/>
        <w:t>│   └─ 结果简单 → 直接返回给用户                                │</w:t>
        <w:br/>
        <w:t>│   └─ 结果复杂 → Verifier Agent 校验 + 整合                   │</w:t>
        <w:br/>
        <w:t>│                                                             │</w:t>
        <w:br/>
        <w:t>│ 问题3：某个 Agent 失败了怎么办？                              │</w:t>
        <w:br/>
        <w:t>│   └─ 降级策略：LLM 专家 → 规则引擎 → 预设回复                 │</w:t>
        <w:br/>
        <w:t>│   └─ 熔断机制：连续失败 N 次 → 切换策略                       │</w:t>
        <w:br/>
        <w:t>│                                                             │</w:t>
        <w:br/>
        <w:t>│ 协作模式选择：                                               │</w:t>
        <w:br/>
        <w:t>│   - Planner-Agent 模式：任务拆解 + 分发 + 汇总               │</w:t>
        <w:br/>
        <w:t>│   - 流水线模式：上一个 Agent 输出作为下一个输入               │</w:t>
        <w:br/>
        <w:t>│   - 广播模式：一个任务同时发给多个 Agent，取最优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、技术选型的深度复盘</w:t>
      </w:r>
    </w:p>
    <w:p>
      <w:pPr>
        <w:pStyle w:val="Heading3"/>
      </w:pPr>
      <w:r>
        <w:t>2.1 NL2SQL 方案：我为什么选择了最难的路</w:t>
      </w:r>
    </w:p>
    <w:p>
      <w:r>
        <w:t>在 OperatorBoard 项目中，NL2SQL 是核心技术能力。市面上有成熟的方案——直接调用 GPT-4 或 Claude API，传入 Schema 和问题，坐等 SQL 出来。听起来很美好。</w:t>
      </w:r>
    </w:p>
    <w:p>
      <w:r/>
      <w:r>
        <w:rPr>
          <w:b/>
        </w:rPr>
        <w:t>我最终选择了自托管 SQLCoder，这是个被嘲笑为「重复造轮子」的选择。</w:t>
      </w:r>
      <w:r/>
    </w:p>
    <w:p>
      <w:r>
        <w:t>让我解释一下这个「不明智」的决定：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项目背景：</w:t>
        <w:br/>
        <w:t>- 运营商数据是核心商业机密（想象一下竞争对手拿到你的基站分布数据）</w:t>
        <w:br/>
        <w:t>- 监管要求：数据不能出网（合规部门会找你喝茶的那种）</w:t>
        <w:br/>
        <w:t>- 用户规模：数百个内网用户（不是那种能忽悠说「数据都安全」的互联网场景）</w:t>
        <w:br/>
        <w:br/>
        <w:t>方案对比：</w:t>
        <w:br/>
        <w:t>- GPT-4 API：效果好，但数据出境 ✗</w:t>
        <w:br/>
        <w:t>- Claude API：同上 ✗</w:t>
        <w:br/>
        <w:t>- SQLCoder 自托管：效果略逊，但数据安全 ✓</w:t>
      </w:r>
    </w:p>
    <w:p>
      <w:r/>
      <w:r>
        <w:rPr>
          <w:b/>
        </w:rPr>
        <w:t>【可复用 Skill：技术选型三问法】</w:t>
      </w:r>
      <w:r/>
    </w:p>
    <w:p>
      <w:r>
        <w:t>每次技术选型，我都会问自己三个问题：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1：技术选型决策框架</w:t>
        <w:br/>
        <w:t>┌─────────────────────────────────────────────────────────────┐</w:t>
        <w:br/>
        <w:t>│ 问题1：我的硬约束是什么？                                    │</w:t>
        <w:br/>
        <w:t>│        → 数据安全、合规、成本、延迟...                         │</w:t>
        <w:br/>
        <w:t>│        → 这类约束不能妥协，必须排在最前面                       │</w:t>
        <w:br/>
        <w:t>│                                                             │</w:t>
        <w:br/>
        <w:t>│ 问题2：我能接受多少妥协？                                     │</w:t>
        <w:br/>
        <w:t>│        → 效果 vs 安全 vs 成本的三选一                         │</w:t>
        <w:br/>
        <w:t>│        → 明确底线，避免选型时摇摆不定                          │</w:t>
        <w:br/>
        <w:t>│                                                             │</w:t>
        <w:br/>
        <w:t>│ 问题3：方案的工程化代价是什么？                               │</w:t>
        <w:br/>
        <w:t>│        → 不能只看效果，要看落地成本                            │</w:t>
        <w:br/>
        <w:t>│        → GPU部署、模型更新、Prompt调优...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领导问我：「为什么要自己部署？直接用 GPT-4 不就行了？」</w:t>
      </w:r>
    </w:p>
    <w:p>
      <w:r>
        <w:t>我说：「数据安全是底线，不能妥协。」</w:t>
      </w:r>
    </w:p>
    <w:p>
      <w:r>
        <w:t>他没再说什么，但我知道他心里可能在想：「这人有病吧，放着现成的不用。」</w:t>
      </w:r>
    </w:p>
    <w:p>
      <w:r/>
      <w:r>
        <w:rPr>
          <w:b/>
        </w:rPr>
        <w:t>但困难远比我预想的复杂</w:t>
      </w:r>
      <w:r>
        <w:t>。</w:t>
      </w:r>
    </w:p>
    <w:p>
      <w:r>
        <w:t>第一，SQLCoder 7B 的准确率（约 78%）比 GPT-4（约 85%）低了约 7 个百分点。在千万级数据量面前，这意味着每天可能有数千条错误的查询结果。业务方开始质疑：「你这系统查出来的数对不对啊？」</w:t>
      </w:r>
    </w:p>
    <w:p>
      <w:r>
        <w:t>第二，自托管方案的工程成本远超预期——GPU 部署、模型更新、Prompt 调优，每一项都是坑。我光是在服务器上装驱动就折腾了三天。</w:t>
      </w:r>
    </w:p>
    <w:p>
      <w:r/>
      <w:r>
        <w:rPr>
          <w:b/>
        </w:rPr>
        <w:t>我学到的教训</w:t>
      </w:r>
      <w:r>
        <w:t>：技术选型没有「完美方案」，只有「最合适当前场景的妥协」。关键是提前识别方案的短板，并准备好工程化补偿措施。比如我们后来加了「SQL 校验层」和「结果合理性检查」，硬生生把准确率抬到了可以接受的范围。</w:t>
      </w:r>
    </w:p>
    <w:p>
      <w:pPr>
        <w:pStyle w:val="Heading3"/>
      </w:pPr>
      <w:r>
        <w:t>2.2 意图识别：LLM 真的比规则引擎强吗？</w:t>
      </w:r>
    </w:p>
    <w:p>
      <w:r>
        <w:t>在开发 OperatorBoard 的意图识别模块时，我陷入了典型的技术选型困境：</w:t>
      </w:r>
    </w:p>
    <w:p>
      <w:r>
        <w:rPr>
          <w:sz w:val="18"/>
        </w:rPr>
        <w:t>方案 | 实现成本 | 准确率 | 维护成本 | 可解释性</w:t>
      </w:r>
    </w:p>
    <w:p>
      <w:r>
        <w:rPr>
          <w:sz w:val="18"/>
        </w:rPr>
        <w:t>关键词匹配 | 低 | ~50% | 中 | 高</w:t>
      </w:r>
    </w:p>
    <w:p>
      <w:r>
        <w:rPr>
          <w:sz w:val="18"/>
        </w:rPr>
        <w:t>正则 + 规则引擎 | 中 | ~65% | 高 | 高</w:t>
      </w:r>
    </w:p>
    <w:p>
      <w:r>
        <w:rPr>
          <w:sz w:val="18"/>
        </w:rPr>
        <w:t>LLM 意图检测 | 中 | ~85% | 低 | 低</w:t>
      </w:r>
    </w:p>
    <w:p>
      <w:r>
        <w:rPr>
          <w:sz w:val="18"/>
        </w:rPr>
        <w:t>多级级联 | 高 | ~90% | 中 | 中</w:t>
      </w:r>
    </w:p>
    <w:p>
      <w:r/>
      <w:r>
        <w:rPr>
          <w:b/>
        </w:rPr>
        <w:t>我的第一反应是用 LLM</w:t>
      </w:r>
      <w:r>
        <w:t>，毕竟团队已经在用 MiniMax M2-her，集成成本低。但同事问了我一个问题：「你能解释为什么『联通有多少站点』被识别为 site_data 吗？」</w:t>
      </w:r>
    </w:p>
    <w:p>
      <w:r>
        <w:t>我说：「因为 LLM 学到了语义关联。」</w:t>
      </w:r>
    </w:p>
    <w:p>
      <w:r>
        <w:t>他追问：「那为什么『我想看看联通的站』被识别为 operator_list 而不是 site_data？」</w:t>
      </w:r>
    </w:p>
    <w:p>
      <w:r>
        <w:t>我哑口无言。</w:t>
      </w:r>
    </w:p>
    <w:p>
      <w:r/>
      <w:r>
        <w:rPr>
          <w:b/>
        </w:rPr>
        <w:t>这是 LLM 做意图识别的根本问题：不可解释、不可控</w:t>
      </w:r>
      <w:r>
        <w:t>。当业务方问「为什么这句被识别错了」时，我没法给出技术上的合理解释。总不能说「因为 LLM 觉得这样更合理」吧？</w:t>
      </w:r>
    </w:p>
    <w:p>
      <w:r/>
      <w:r>
        <w:rPr>
          <w:b/>
        </w:rPr>
        <w:t>最终方案</w:t>
      </w:r>
      <w:r>
        <w:t>：多级级联——先用规则引擎处理明确的、高频的查询模式（如「有多少」「查一下」），剩余的模糊查询走 LLM 意图检测。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查询 → 规则引擎匹配 ─┬─ 匹配成功 → 直接路由</w:t>
        <w:br/>
        <w:t xml:space="preserve">                    │</w:t>
        <w:br/>
        <w:t xml:space="preserve">                    └─ 匹配失败 → LLM 意图检测 → 路由</w:t>
      </w:r>
    </w:p>
    <w:p>
      <w:r>
        <w:t>这样做的好处是：明确的 query 有解释，模糊的 query 有兜底。代价是维护两套系统，但至少系统出问题时我知道去哪看日志。</w:t>
      </w:r>
    </w:p>
    <w:p>
      <w:r/>
      <w:r>
        <w:rPr>
          <w:b/>
        </w:rPr>
        <w:t>【可复用 Skill：LLM 与规则引擎的级联架构】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2：意图识别级联设计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┌──────────────────┐                      │</w:t>
        <w:br/>
        <w:t>│                    │   输入查询       │                      │</w:t>
        <w:br/>
        <w:t>│                    └────────┬─────────┘                      │</w:t>
        <w:br/>
        <w:t>│                             ▼                                │</w:t>
        <w:br/>
        <w:t>│              ┌────────────────────────┐                      │</w:t>
        <w:br/>
        <w:t>│              │   规则引擎匹配层        │                      │</w:t>
        <w:br/>
        <w:t>│              │  - 高频模式（有多少）   │                      │</w:t>
        <w:br/>
        <w:t>│              │  - 明确意图（查站点）   │                      │</w:t>
        <w:br/>
        <w:t>│              │  - 正则/关键词         │                      │</w:t>
        <w:br/>
        <w:t>│              └────────┬───────────────┘                      │</w:t>
        <w:br/>
        <w:t>│                       │                                      │</w:t>
        <w:br/>
        <w:t>│              ┌────────┴────────┐                            │</w:t>
        <w:br/>
        <w:t>│              │ 匹配成功？        │                            │</w:t>
        <w:br/>
        <w:t>│              └────────┬────────┘                            │</w:t>
        <w:br/>
        <w:t>│              Yes ↓         ↓ No                             │</w:t>
        <w:br/>
        <w:t>│      ┌─────────────┐    ┌─────────────────────┐              │</w:t>
        <w:br/>
        <w:t>│      │ 直接路由     │    │  LLM 意图检测兜底   │              │</w:t>
        <w:br/>
        <w:t>│      │ 可解释 ✓    │    │  处理模糊查询       │              │</w:t>
        <w:br/>
        <w:t>│      └─────────────┘    └─────────────────────┘              │</w:t>
        <w:br/>
        <w:t>│                                                             │</w:t>
        <w:br/>
        <w:t>│ 适用场景：                                                   │</w:t>
        <w:br/>
        <w:t>│  - 明确query 需要可解释性（如业务审核）                       │</w:t>
        <w:br/>
        <w:t>│  - 模糊query 需要LLM的泛化能力                               │</w:t>
        <w:br/>
        <w:t>│  - 高频固定模式用规则，低频变化模式用LLM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2.3 RAG 与知识增强：解决「LLM 记性不好」的问题</w:t>
      </w:r>
    </w:p>
    <w:p>
      <w:r>
        <w:t>在做 NL2SQL 的过程中，我遇到了一个灵魂拷问：</w:t>
      </w:r>
      <w:r>
        <w:rPr>
          <w:b/>
        </w:rPr>
        <w:t>LLM 怎么知道数据库里有哪些表、哪些字段？</w:t>
      </w:r>
      <w:r/>
    </w:p>
    <w:p>
      <w:r>
        <w:t>Schema 简单的时候可以往 Prompt 里塞。Schema 复杂的时候呢？运营商的数据库可能有几十张表、上百个字段，LLM 的上下文窗口塞不下，就算塞得下，LLM 也会「遗忘」中间的部分。</w:t>
      </w:r>
    </w:p>
    <w:p>
      <w:r/>
      <w:r>
        <w:rPr>
          <w:b/>
        </w:rPr>
        <w:t>RAG（检索增强生成）给出了答案</w:t>
      </w:r>
      <w:r>
        <w:t>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用户查询：「北京联通的 NR 频段峰值速率是多少？」</w:t>
        <w:br/>
        <w:br/>
        <w:t xml:space="preserve">    │</w:t>
        <w:br/>
        <w:t xml:space="preserve">    ▼</w:t>
        <w:br/>
        <w:br/>
        <w:t>Query Analysis：提取实体 [北京联通, NR, 峰值速率]</w:t>
        <w:br/>
        <w:t xml:space="preserve">    │</w:t>
        <w:br/>
        <w:t xml:space="preserve">    ▼</w:t>
        <w:br/>
        <w:br/>
        <w:t>Vector Search：在知识库中检索相关 Schema 信息</w:t>
        <w:br/>
        <w:t xml:space="preserve">    │</w:t>
        <w:br/>
        <w:t xml:space="preserve">    │ 比如检索到：</w:t>
        <w:br/>
        <w:t xml:space="preserve">    │ - "峰值速率" 对应指标表 indicator_info 的 peak_rate 字段</w:t>
        <w:br/>
        <w:t xml:space="preserve">    │ - "NR" 是 5G 频段，对应 band='NR' 的记录</w:t>
        <w:br/>
        <w:t xml:space="preserve">    │</w:t>
        <w:br/>
        <w:t xml:space="preserve">    ▼</w:t>
        <w:br/>
        <w:br/>
        <w:t>Context Enrichment：将检索结果注入 Prompt</w:t>
        <w:br/>
        <w:t xml:space="preserve">    │</w:t>
        <w:br/>
        <w:t xml:space="preserve">    ▼</w:t>
        <w:br/>
        <w:br/>
        <w:t>LLM Generation：生成 SQL</w:t>
      </w:r>
    </w:p>
    <w:p>
      <w:r>
        <w:t>说白了就是：</w:t>
      </w:r>
      <w:r>
        <w:rPr>
          <w:b/>
        </w:rPr>
        <w:t>不要让 LLM 死记硬背，按需检索，按需注入</w:t>
      </w:r>
      <w:r>
        <w:t>。</w:t>
      </w:r>
    </w:p>
    <w:p>
      <w:r/>
      <w:r>
        <w:rPr>
          <w:b/>
        </w:rPr>
        <w:t>【可复用 Skill：RAG 知识增强四步法】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3：LLM 知识增强实施框架</w:t>
        <w:br/>
        <w:t>┌─────────────────────────────────────────────────────────────┐</w:t>
        <w:br/>
        <w:t>│ Step 1：知识分层                                            │</w:t>
        <w:br/>
        <w:t>│   ├── 文档知识（Schema、API文档）     → LLM 知道有什么      │</w:t>
        <w:br/>
        <w:t>│   ├── 领域知识（业务规则、计算公式）  → LLM 知道怎么算       │</w:t>
        <w:br/>
        <w:t>│   ├── 系统知识（接口契约、调用模式）  → LLM 知道怎么用       │</w:t>
        <w:br/>
        <w:t>│   └── 专业知识（运营商特定知识）      → LLM 知道边界在哪     │</w:t>
        <w:br/>
        <w:t>│                                                             │</w:t>
        <w:br/>
        <w:t>│ Step 2：向量化策略                                           │</w:t>
        <w:br/>
        <w:t>│   - 表级 Chunk：每个表的 Schema + 注释                       │</w:t>
        <w:br/>
        <w:t>│   - 指标级 Chunk：每个指标的 定义 + 公式 + 单位              │</w:t>
        <w:br/>
        <w:t>│   - 领域级 Chunk：频段分类、运营商归属                       │</w:t>
        <w:br/>
        <w:t>│                                                             │</w:t>
        <w:br/>
        <w:t>│ Step 3：检索增强时机                                         │</w:t>
        <w:br/>
        <w:t>│   - 查询分析阶段 → 注入表结构信息                            │</w:t>
        <w:br/>
        <w:t>│   - SQL 生成阶段 → 注入字段映射                              │</w:t>
        <w:br/>
        <w:t>│   - 结果校验阶段 → 注入业务规则                              │</w:t>
        <w:br/>
        <w:t>│                                                             │</w:t>
        <w:br/>
        <w:t>│ Step 4：效果验证                                             │</w:t>
        <w:br/>
        <w:t>│   - A/B 测试：加 RAG vs 不加 RAG                             │</w:t>
        <w:br/>
        <w:t>│   - 准确率提升通常 8-12%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OperatorBoard 的实践：</w:t>
      </w:r>
    </w:p>
    <w:p>
      <w:pPr>
        <w:pStyle w:val="ListBullet"/>
      </w:pPr>
      <w:r>
        <w:t>构建了「指标知识库」：包含指标定义、计算公式、频段分类等</w:t>
      </w:r>
    </w:p>
    <w:p>
      <w:pPr>
        <w:pStyle w:val="ListBullet"/>
      </w:pPr>
      <w:r>
        <w:t>当用户查询「峰值速率」时，自动检索相关指标定义</w:t>
      </w:r>
    </w:p>
    <w:p>
      <w:pPr>
        <w:pStyle w:val="ListBullet"/>
      </w:pPr>
      <w:r>
        <w:t>LLM 生成的 SQL 准确率从 78% 提升到 89%</w:t>
      </w:r>
    </w:p>
    <w:p>
      <w:r>
        <w:t>这让我想起以前学编译原理的时候，编译器也不是一次性把整个程序加载到内存，而是按需加载、按需解析。LLM 也是程序，道理是相通的。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、实战复盘：那些让我夜不能寐的问题</w:t>
      </w:r>
    </w:p>
    <w:p>
      <w:pPr>
        <w:pStyle w:val="Heading3"/>
      </w:pPr>
      <w:r>
        <w:t>3.1 中文乱码：凌晨两点的 debug</w:t>
      </w:r>
    </w:p>
    <w:p>
      <w:r>
        <w:t>那是我记忆最深刻的一次 bug。</w:t>
      </w:r>
    </w:p>
    <w:p>
      <w:r>
        <w:t>系统上线后，用户反馈：「为什么查询结果里出现了奇怪的字符？」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预期输出：{"intent": "site_data", "operator_name": "北京联通"}</w:t>
        <w:br/>
        <w:t>实际输出：{"intent": "site_data", "operator_name": "\u5e02\u573a"}</w:t>
      </w:r>
    </w:p>
    <w:p>
      <w:r>
        <w:t>作为一个老工程师，看到 `\u5e02\u573a` 这种东西，第一反应是「编码问题」。经典套路：</w:t>
      </w:r>
    </w:p>
    <w:p>
      <w:pPr>
        <w:pStyle w:val="ListNumber"/>
      </w:pPr>
      <w:r>
        <w:t>1. 检查 API 日志——编码配置正确 ✓</w:t>
      </w:r>
    </w:p>
    <w:p>
      <w:pPr>
        <w:pStyle w:val="ListNumber"/>
      </w:pPr>
      <w:r>
        <w:t>2. 检查数据库编码——UTF-8 ✓</w:t>
      </w:r>
    </w:p>
    <w:p>
      <w:pPr>
        <w:pStyle w:val="ListNumber"/>
      </w:pPr>
      <w:r>
        <w:t>3. 本地测试 Prompt——正常 ✓</w:t>
      </w:r>
    </w:p>
    <w:p>
      <w:pPr>
        <w:pStyle w:val="ListNumber"/>
      </w:pPr>
      <w:r>
        <w:t>4. 检查 MiniMax API 文档——没发现问题 ✓</w:t>
      </w:r>
    </w:p>
    <w:p>
      <w:r>
        <w:t>debug 到凌晨两点，整个人都快放弃了。</w:t>
      </w:r>
    </w:p>
    <w:p>
      <w:r>
        <w:t>突然灵光一闪——</w:t>
      </w:r>
      <w:r>
        <w:rPr>
          <w:b/>
        </w:rPr>
        <w:t>也许问题不在我的代码，而在 LLM 的输出生成逻辑本身</w:t>
      </w:r>
      <w:r>
        <w:t>？</w:t>
      </w:r>
    </w:p>
    <w:p>
      <w:r>
        <w:t>我把中文 Prompt 换成英文试试：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# 原来的版本（有问题）</w:t>
        <w:br/>
        <w:t>prompt = f"""</w:t>
        <w:br/>
        <w:t>给定用户查询：{query}</w:t>
        <w:br/>
        <w:t>请判断意图并返回 JSON</w:t>
        <w:br/>
        <w:t>"""</w:t>
        <w:br/>
        <w:br/>
        <w:t># 修改后的版本（解决问题）</w:t>
        <w:br/>
        <w:t>prompt = f"""</w:t>
        <w:br/>
        <w:t>You are an intent detection system.</w:t>
        <w:br/>
        <w:t>Given user query: "{query}"</w:t>
        <w:br/>
        <w:t>Return JSON format: ...</w:t>
        <w:br/>
        <w:t>"""</w:t>
      </w:r>
    </w:p>
    <w:p>
      <w:r>
        <w:t>结果好了。</w:t>
      </w:r>
    </w:p>
    <w:p>
      <w:r/>
      <w:r>
        <w:rPr>
          <w:b/>
        </w:rPr>
        <w:t>根本原因</w:t>
      </w:r>
      <w:r>
        <w:t>（推测）：MiniMax 对中文的结构化输出存在 Unicode 编码问题，但在英文场景下表现正常。我后来在 MiniMax 的 issue 区看到有人提过类似问题，官方回复是「已知问题，优化中」。嗯，「优化中」。</w:t>
      </w:r>
    </w:p>
    <w:p>
      <w:r/>
      <w:r>
        <w:rPr>
          <w:b/>
        </w:rPr>
        <w:t>这个经历教会我</w:t>
      </w:r>
      <w:r>
        <w:t>：LLM 的问题有时候不是代码问题，而是 LLM 本身的问题。当你在代码层面找不到问题时，换个思路和 LLM 交互，可能就豁然开朗了。</w:t>
      </w:r>
    </w:p>
    <w:p>
      <w:r/>
      <w:r>
        <w:rPr>
          <w:b/>
        </w:rPr>
        <w:t>【可复用 Skill：LLM 输出异常排查三板斧】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4：LLM 异常问题快速定位</w:t>
        <w:br/>
        <w:t>┌─────────────────────────────────────────────────────────────┐</w:t>
        <w:br/>
        <w:t>│ 第一斧：环境隔离验证                                         │</w:t>
        <w:br/>
        <w:t>│   └─ 本地单独跑 Prompt，看输出是否正常                       │</w:t>
        <w:br/>
        <w:t>│   └─ 排除网络、代理、日志等干扰因素                           │</w:t>
        <w:br/>
        <w:t>│                                                             │</w:t>
        <w:br/>
        <w:t>│ 第二斧：输入简化测试                                         │</w:t>
        <w:br/>
        <w:t>│   └─ 把复杂输入逐步精简，看哪个触发了异常                     │</w:t>
        <w:br/>
        <w:t>│   └─ 常见触发点：中文、结构化输出、特殊字符                   │</w:t>
        <w:br/>
        <w:t>│                                                             │</w:t>
        <w:br/>
        <w:t>│ 第三斧：换 LLM 对照                                         │</w:t>
        <w:br/>
        <w:t>│   └─ 用另一个 LLM 跑同样的 Prompt                           │</w:t>
        <w:br/>
        <w:t>│   └─ 如果另一个正常 → 当前 LLM 的特有问题                    │</w:t>
        <w:br/>
        <w:t>│   └─ 如果另一个也异常 → Prompt 本身的问题                     │</w:t>
        <w:br/>
        <w:t>│                                                             │</w:t>
        <w:br/>
        <w:t>│ 排查优先级：环境 &gt; 输入 &gt; Prompt &gt; LLM 特性                  │</w:t>
        <w:br/>
        <w:t>│ 记住：有时候最简单的解法就是「换英文 Prompt」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Prompt.format()：一个低级错误的教训</w:t>
      </w:r>
    </w:p>
    <w:p>
      <w:r>
        <w:t>看这段代码，你觉得会报什么错？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prompt_template = """</w:t>
        <w:br/>
        <w:t>Given user query: "{query}"</w:t>
        <w:br/>
        <w:t>The output format is: {format}</w:t>
        <w:br/>
        <w:t>"""</w:t>
        <w:br/>
        <w:br/>
        <w:t># 这是我写的</w:t>
        <w:br/>
        <w:t>prompt = prompt_template.format(query=query, format="{json}")</w:t>
        <w:br/>
        <w:br/>
        <w:t># 报错：KeyError: 'json'</w:t>
      </w:r>
    </w:p>
    <w:p>
      <w:r>
        <w:t>看到 `{json}` 的时候，Python 的 `str.format()` 把它当成变量占位符了——「我要找变量 `json`」，但没定义这个变量，所以报了 KeyError。</w:t>
      </w:r>
    </w:p>
    <w:p>
      <w:r>
        <w:t>说出来你可能不信，我写 Python 将近十年了，第一次看到 `KeyError: 'json'` 的时候愣了好几秒。心想「我也没用 json 这个变量啊？」</w:t>
      </w:r>
    </w:p>
    <w:p>
      <w:r/>
      <w:r>
        <w:rPr>
          <w:b/>
        </w:rPr>
        <w:t>解决方案</w:t>
      </w:r>
      <w:r>
        <w:t>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# 方案1：使用 replace()（简单粗暴）</w:t>
        <w:br/>
        <w:t>prompt = prompt_template.replace("{query}", query).replace("{format}", "json")</w:t>
        <w:br/>
        <w:br/>
        <w:t># 方案2：双重大括号转义</w:t>
        <w:br/>
        <w:t>prompt = prompt_template.replace("{format}", "{{json}}").format(query=query)</w:t>
        <w:br/>
        <w:br/>
        <w:t># 方案3：使用 Jinja2 模板引擎（推荐）</w:t>
        <w:br/>
        <w:t>from jinja2 import Template</w:t>
        <w:br/>
        <w:t>template = Template("""</w:t>
        <w:br/>
        <w:t>Given user query: {{ query }}</w:t>
        <w:br/>
        <w:t>The output format is: {{ format }}</w:t>
        <w:br/>
        <w:t>""")</w:t>
        <w:br/>
        <w:t>prompt = template.render(query=query, format="json")</w:t>
      </w:r>
    </w:p>
    <w:p>
      <w:r>
        <w:t>后来我统一用 Jinja2，因为模板语法清晰，也不容易和 Python 占位符冲突。但说实话，这件事对我的冲击挺大的——</w:t>
      </w:r>
      <w:r>
        <w:rPr>
          <w:b/>
        </w:rPr>
        <w:t>我开始意识到 Prompt 模板中的 `{}` 和编程语言中的占位符语法存在天然的冲突</w:t>
      </w:r>
      <w:r>
        <w:t>，这是个结构性问题，不是简单换个写法就能根治的。</w:t>
      </w:r>
    </w:p>
    <w:p>
      <w:r/>
      <w:r>
        <w:rPr>
          <w:b/>
        </w:rPr>
        <w:t>【可复用 Skill：Prompt 模板安全写法】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5：Prompt 模板规范</w:t>
        <w:br/>
        <w:t>┌─────────────────────────────────────────────────────────────┐</w:t>
        <w:br/>
        <w:t>│ 原则1：Prompt 占位符和代码占位符必须区分                      │</w:t>
        <w:br/>
        <w:t>│   ✗ Python f-string: f"SELECT * FROM {table}"             │</w:t>
        <w:br/>
        <w:t>│   ✗ Python format: "{table}".format(table="site_info")   │</w:t>
        <w:br/>
        <w:t>│   ✓ Jinja2 模板: {{ table }}                               │</w:t>
        <w:br/>
        <w:t>│                                                             │</w:t>
        <w:br/>
        <w:t>│ 原则2：Prompt 中使用 {{ }} 表示字面大括号                     │</w:t>
        <w:br/>
        <w:t>│   例：输出格式是 JSON → The format is {{"json"}}           │</w:t>
        <w:br/>
        <w:t>│                                                             │</w:t>
        <w:br/>
        <w:t>│ 原则3：示例代码块用 {% raw %}{% endraw %}包裹                 │</w:t>
        <w:br/>
        <w:t>│   {% raw %}                                                 │</w:t>
        <w:br/>
        <w:t>│   示例: {"intent": "{{intent}}"}                          │</w:t>
        <w:br/>
        <w:t>│   {% endraw %}                                              │</w:t>
        <w:br/>
        <w:t>│                                                             │</w:t>
        <w:br/>
        <w:t>│ 推荐模板引擎选择：                                           │</w:t>
        <w:br/>
        <w:t>│   - Jinja2：Python 生态最成熟                               │</w:t>
        <w:br/>
        <w:t>│   - Mustache：多语言通用                                    │</w:t>
        <w:br/>
        <w:t>│   - Tera：Rust 生态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3.3 SQL 安全：全表扫描事件的复盘</w:t>
      </w:r>
    </w:p>
    <w:p>
      <w:r>
        <w:t>那次事件让我彻底改变了对待 LLM 输出的态度。</w:t>
      </w:r>
    </w:p>
    <w:p>
      <w:r/>
      <w:r>
        <w:rPr>
          <w:b/>
        </w:rPr>
        <w:t>事件经过</w:t>
      </w:r>
      <w:r>
        <w:t>：</w:t>
      </w:r>
    </w:p>
    <w:p>
      <w:pPr>
        <w:pStyle w:val="ListNumber"/>
      </w:pPr>
      <w:r>
        <w:t>1. 用户查询：「给我看看站点数据」</w:t>
      </w:r>
    </w:p>
    <w:p>
      <w:pPr>
        <w:pStyle w:val="ListNumber"/>
      </w:pPr>
      <w:r>
        <w:t>2. LLM 生成的 SQL：`SELECT * FROM site_info`（没有 WHERE、没有 LIMIT）</w:t>
      </w:r>
    </w:p>
    <w:p>
      <w:pPr>
        <w:pStyle w:val="ListNumber"/>
      </w:pPr>
      <w:r>
        <w:t>3. 数据库有 800 万条记录</w:t>
      </w:r>
    </w:p>
    <w:p>
      <w:pPr>
        <w:pStyle w:val="ListNumber"/>
      </w:pPr>
      <w:r>
        <w:t>4. 全表扫描持续 30 秒，数据库 CPU 飙升至 100%</w:t>
      </w:r>
    </w:p>
    <w:p>
      <w:pPr>
        <w:pStyle w:val="ListNumber"/>
      </w:pPr>
      <w:r>
        <w:t>5. 其他用户的查询全部超时</w:t>
      </w:r>
    </w:p>
    <w:p>
      <w:r>
        <w:t>故障群里炸了锅：「系统又挂了？」「是不是被攻击了？」</w:t>
      </w:r>
    </w:p>
    <w:p>
      <w:r>
        <w:t>我一看日志，乖乖，800 万条记录全表扫描，这 LLM 下手是真狠。</w:t>
      </w:r>
    </w:p>
    <w:p>
      <w:r/>
      <w:r>
        <w:rPr>
          <w:b/>
        </w:rPr>
        <w:t>根因分析</w:t>
      </w:r>
      <w:r>
        <w:t>：</w:t>
      </w:r>
    </w:p>
    <w:p>
      <w:pPr>
        <w:pStyle w:val="ListBullet"/>
      </w:pPr>
      <w:r>
        <w:t>我天真地以为「LLM 会自动生成合理的 SQL」</w:t>
      </w:r>
    </w:p>
    <w:p>
      <w:pPr>
        <w:pStyle w:val="ListBullet"/>
      </w:pPr>
      <w:r>
        <w:t>我没有对 LLM 输出施加任何安全约束</w:t>
      </w:r>
    </w:p>
    <w:p>
      <w:pPr>
        <w:pStyle w:val="ListBullet"/>
      </w:pPr>
      <w:r>
        <w:t>我假设 LLM 理解了我的 Prompt = LLM 会遵守约束（这是错的）</w:t>
      </w:r>
    </w:p>
    <w:p>
      <w:r>
        <w:t>这个事件之后，我给所有 LLM 生成的 SQL 加了「强制安全校验」：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public class SqlSafetyValidator {</w:t>
        <w:br/>
        <w:br/>
        <w:t xml:space="preserve">    public boolean validate(String sql) {</w:t>
        <w:br/>
        <w:t xml:space="preserve">        // 规则1: 必须以 SELECT 开头</w:t>
        <w:br/>
        <w:t xml:space="preserve">        if (!sql.trim().toUpperCase().startsWith("SELECT")) {</w:t>
        <w:br/>
        <w:t xml:space="preserve">            return false;</w:t>
        <w:br/>
        <w:t xml:space="preserve">        }</w:t>
        <w:br/>
        <w:br/>
        <w:t xml:space="preserve">        // 规则2: 禁止危险关键词</w:t>
        <w:br/>
        <w:t xml:space="preserve">        String[] dangerous = {</w:t>
        <w:br/>
        <w:t xml:space="preserve">            "DROP", "DELETE", "INSERT", "UPDATE",</w:t>
        <w:br/>
        <w:t xml:space="preserve">            "TRUNCATE", "ALTER", "CREATE", "GRANT", "REVOKE"</w:t>
        <w:br/>
        <w:t xml:space="preserve">        };</w:t>
        <w:br/>
        <w:t xml:space="preserve">        for (String keyword : dangerous) {</w:t>
        <w:br/>
        <w:t xml:space="preserve">            if (sql.toUpperCase().contains(keyword))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// 规则3: 必须有 LIMIT</w:t>
        <w:br/>
        <w:t xml:space="preserve">        if (!sql.toUpperCase().contains("LIMIT")) {</w:t>
        <w:br/>
        <w:t xml:space="preserve">            return false;</w:t>
        <w:br/>
        <w:t xml:space="preserve">        }</w:t>
        <w:br/>
        <w:br/>
        <w:t xml:space="preserve">        // 规则4: 禁止注释</w:t>
        <w:br/>
        <w:t xml:space="preserve">        if (sql.contains("--") || sql.contains("/*")) {</w:t>
        <w:br/>
        <w:t xml:space="preserve">            return false;</w:t>
        <w:br/>
        <w:t xml:space="preserve">        }</w:t>
        <w:br/>
        <w:br/>
        <w:t xml:space="preserve">        // 规则5: 禁止子查询嵌套过深</w:t>
        <w:br/>
        <w:t xml:space="preserve">        if (countOccurrences(sql, "SELECT") &gt; 3) {</w:t>
        <w:br/>
        <w:t xml:space="preserve">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t>}</w:t>
      </w:r>
    </w:p>
    <w:p>
      <w:r/>
      <w:r>
        <w:rPr>
          <w:b/>
        </w:rPr>
        <w:t>核心认知</w:t>
      </w:r>
      <w:r>
        <w:t>：</w:t>
      </w:r>
      <w:r>
        <w:rPr>
          <w:b/>
        </w:rPr>
        <w:t>LLM 的 Prompt 约束是不可靠的，必须用代码层面的护栏来强制约束</w:t>
      </w:r>
      <w:r>
        <w:t>。就像 Docker 的 capability 限制——内核级的安全控制比容器内的配置更可信。你永远不要相信一个「能力很强但不太靠谱」的同事会自觉遵守规则，要用制度来约束。</w:t>
      </w:r>
    </w:p>
    <w:p>
      <w:r/>
      <w:r>
        <w:rPr>
          <w:b/>
        </w:rPr>
        <w:t>【可复用 Skill：LLM 输出安全护栏设计】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6：LLM 生成内容安全校验框架</w:t>
        <w:br/>
        <w:t>┌─────────────────────────────────────────────────────────────┐</w:t>
        <w:br/>
        <w:t>│ 核心原则：Prompt 约束是「建议」，代码校验是「法律」             │</w:t>
        <w:br/>
        <w:t>│                                                             │</w:t>
        <w:br/>
        <w:t>│ 校验层 1：语法安全（必须）                                    │</w:t>
        <w:br/>
        <w:t>│   - 必须以 SELECT 开头（禁止 INSERT/DROP/DELETE）           │</w:t>
        <w:br/>
        <w:t>│   - 必须包含 LIMIT（防止全表扫描）                           │</w:t>
        <w:br/>
        <w:t>│   - 禁止注释（-- /* */）                                    │</w:t>
        <w:br/>
        <w:t>│   - 禁止子查询嵌套超过 3 层                                   │</w:t>
        <w:br/>
        <w:t>│                                                             │</w:t>
        <w:br/>
        <w:t>│ 校验层 2：业务安全（建议）                                    │</w:t>
        <w:br/>
        <w:t>│   - 禁止查询未授权的表                                       │</w:t>
        <w:br/>
        <w:t>│   - 禁止跨运营商数据关联                                     │</w:t>
        <w:br/>
        <w:t>│   - 结果集大小限制（防内存溢出）                             │</w:t>
        <w:br/>
        <w:t>│                                                             │</w:t>
        <w:br/>
        <w:t>│ 校验层 3：语义校验（可选，高级）                              │</w:t>
        <w:br/>
        <w:t>│   - SQL 执行计划分析（检测全表扫描）                         │</w:t>
        <w:br/>
        <w:t>│   - 结果合理性检查（数值范围、记录数）                       │</w:t>
        <w:br/>
        <w:t>│   - 历史相似查询比对（检测异常模式）                         │</w:t>
        <w:br/>
        <w:t>│                                                             │</w:t>
        <w:br/>
        <w:t>│ 降级策略：校验失败 → 走预设查询 → 友好错误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、架构设计：CQRS 不是银弹</w:t>
      </w:r>
    </w:p>
    <w:p>
      <w:pPr>
        <w:pStyle w:val="Heading3"/>
      </w:pPr>
      <w:r>
        <w:t>4.1 为什么选择 CQRS</w:t>
      </w:r>
    </w:p>
    <w:p>
      <w:r>
        <w:t>OperatorBoard 的查询场景泾渭分明：</w:t>
      </w:r>
    </w:p>
    <w:p>
      <w:r>
        <w:rPr>
          <w:sz w:val="18"/>
        </w:rPr>
        <w:t>类型 | 特点 | 路由</w:t>
      </w:r>
    </w:p>
    <w:p>
      <w:r>
        <w:rPr>
          <w:sz w:val="18"/>
        </w:rPr>
        <w:t>Command（NL2SQL） | LLM 生成 SQL，动态 | Nl2SqlController</w:t>
      </w:r>
    </w:p>
    <w:p>
      <w:r>
        <w:rPr>
          <w:sz w:val="18"/>
        </w:rPr>
        <w:t>Query（预定义查询） | 固定 SQL，参数化 | OperatorQueryController</w:t>
      </w:r>
    </w:p>
    <w:p>
      <w:r>
        <w:t>CQRS 的核心思想是「读写分离」——Command 管写，Query 管读。但在我们的场景里，没有真正的写操作，只有「生成 SQL」和「执行 SQL」的区别。</w:t>
      </w:r>
    </w:p>
    <w:p>
      <w:r/>
      <w:r>
        <w:rPr>
          <w:b/>
        </w:rPr>
        <w:t>CQRS 的优势</w:t>
      </w:r>
      <w:r>
        <w:t>：</w:t>
      </w:r>
    </w:p>
    <w:p>
      <w:pPr>
        <w:pStyle w:val="ListBullet"/>
      </w:pPr>
      <w:r>
        <w:t>Command 和 Query 独立演进（两套代码，两套优化策略）</w:t>
      </w:r>
    </w:p>
    <w:p>
      <w:pPr>
        <w:pStyle w:val="ListBullet"/>
      </w:pPr>
      <w:r>
        <w:t>可以针对不同场景独立优化（NL2SQL 要快，预定义查询要稳）</w:t>
      </w:r>
    </w:p>
    <w:p>
      <w:pPr>
        <w:pStyle w:val="ListBullet"/>
      </w:pPr>
      <w:r>
        <w:t>边界清晰，便于团队分工</w:t>
      </w:r>
    </w:p>
    <w:p>
      <w:r/>
      <w:r>
        <w:rPr>
          <w:b/>
        </w:rPr>
        <w:t>CQRS 的代价</w:t>
      </w:r>
      <w:r>
        <w:t>：</w:t>
      </w:r>
    </w:p>
    <w:p>
      <w:pPr>
        <w:pStyle w:val="ListBullet"/>
      </w:pPr>
      <w:r>
        <w:t>概念复杂度增加（每次有新同事入职都要解释一遍）</w:t>
      </w:r>
    </w:p>
    <w:p>
      <w:pPr>
        <w:pStyle w:val="ListBullet"/>
      </w:pPr>
      <w:r>
        <w:t>某些场景需要跨越 Command 和 Query（如元数据查询）</w:t>
      </w:r>
    </w:p>
    <w:p>
      <w:pPr>
        <w:pStyle w:val="ListBullet"/>
      </w:pPr>
      <w:r>
        <w:t>增加了架构决策的沟通成本</w:t>
      </w:r>
    </w:p>
    <w:p>
      <w:r/>
      <w:r>
        <w:rPr>
          <w:b/>
        </w:rPr>
        <w:t>我的反思</w:t>
      </w:r>
      <w:r>
        <w:t>：CQRS 是手段，不是目的。如果系统规模不够大、查询复杂度不够高，引入 CQRS 可能是过度设计。后来来了个新同事，看到代码结构问：「为什么要搞两套？」我解释了十分钟，他似懂非懂地点点头。后来想想，与其花时间解释架构，不如让代码自己说话。</w:t>
      </w:r>
    </w:p>
    <w:p>
      <w:r/>
      <w:r>
        <w:rPr>
          <w:b/>
        </w:rPr>
        <w:t>【可复用 Skill：LLM Provider 可切换架构】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8：多 LLM Provider 抽象设计</w:t>
        <w:br/>
        <w:t>┌─────────────────────────────────────────────────────────────┐</w:t>
        <w:br/>
        <w:t>│ 核心思想：核心逻辑不依赖具体 LLM 实现                          │</w:t>
        <w:br/>
        <w:t>│                                                             │</w:t>
        <w:br/>
        <w:t>│ 抽象层设计：                                                 │</w:t>
        <w:br/>
        <w:t>│   ┌─────────────────┐                                       │</w:t>
        <w:br/>
        <w:t>│   │   LLMClient     │  ← 核心代码依赖这个接口                 │</w:t>
        <w:br/>
        <w:t>│   │   (抽象接口)     │                                       │</w:t>
        <w:br/>
        <w:t>│   └────────┬────────┘                                       │</w:t>
        <w:br/>
        <w:t>│            │                                                │</w:t>
        <w:br/>
        <w:t>│   ┌────────┴────────┬───────────────┐                      │</w:t>
        <w:br/>
        <w:t>│   ▼                 ▼               ▼                       │</w:t>
        <w:br/>
        <w:t>│ ┌──────────┐ ┌──────────┐ ┌──────────────┐                │</w:t>
        <w:br/>
        <w:t>│ │SQLCoder  │ │ OpenAI   │ │ MiniMax      │                │</w:t>
        <w:br/>
        <w:t>│ │Provider  │ │ Provider │ │ Provider     │                │</w:t>
        <w:br/>
        <w:t>│ └──────────┘ └──────────┘ └──────────────┘                │</w:t>
        <w:br/>
        <w:t>│ 当前生产    备选方案      成本敏感时                          │</w:t>
        <w:br/>
        <w:t>│                                                             │</w:t>
        <w:br/>
        <w:t>│ 切换策略：                                                   │</w:t>
        <w:br/>
        <w:t>│ - 效果优先：SQLCoder → GPT-4 → Claude                      │</w:t>
        <w:br/>
        <w:t>│ - 安全优先：内网 LLM → OpenAI（数据出境前审批）              │</w:t>
        <w:br/>
        <w:t>│ - 成本优先：MiniMax → GPT-4（按调用量切换）                 │</w:t>
        <w:br/>
        <w:t>│                                                             │</w:t>
        <w:br/>
        <w:t>│ 关键实践：                                                   │</w:t>
        <w:br/>
        <w:t>│ - 接口定义要完整（generate, embed, function_call）           │</w:t>
        <w:br/>
        <w:t>│ - 保留降级路径（任何一个失败都能切到备选）                     │</w:t>
        <w:br/>
        <w:t>│ - 统一错误处理（Provider 异常转成统一异常）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流式响应：SSE 协议的设计陷阱</w:t>
      </w:r>
    </w:p>
    <w:p>
      <w:r>
        <w:t>我们在设计 SSE 流式响应时，踩了一个经典陷阱。</w:t>
      </w:r>
    </w:p>
    <w:p>
      <w:r/>
      <w:r>
        <w:rPr>
          <w:b/>
        </w:rPr>
        <w:t>最初的设计</w:t>
      </w:r>
      <w:r>
        <w:t>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// 把表格数据分行传输</w:t>
        <w:br/>
        <w:t>data: {"type": "row", "row": {"id": 1, "name": "站点A"}}</w:t>
        <w:br/>
        <w:t>data: {"type": "row", "row": {"id": 2, "name": "站点B"}}</w:t>
        <w:br/>
        <w:t>data: {"type": "row", "row": {"id": 3, "name": "站点C"}}</w:t>
      </w:r>
    </w:p>
    <w:p>
      <w:r>
        <w:t>看起来很美，前端可以逐行渲染，用户能看到数据一条条出来。</w:t>
      </w:r>
    </w:p>
    <w:p>
      <w:r/>
      <w:r>
        <w:rPr>
          <w:b/>
        </w:rPr>
        <w:t>问题来了</w:t>
      </w:r>
      <w:r>
        <w:t>：用户在所有行到达之前点击了「导出」，得到一个不完整的 CSV。投诉来了：「导出的数据不对！」</w:t>
      </w:r>
    </w:p>
    <w:p>
      <w:r>
        <w:t>我排查了一下，发现是 SSE 的「流式传输」和「完整性要求」产生了冲突。</w:t>
      </w:r>
    </w:p>
    <w:p>
      <w:r/>
      <w:r>
        <w:rPr>
          <w:b/>
        </w:rPr>
        <w:t>解决方案</w:t>
      </w:r>
      <w:r>
        <w:t>：引入状态机 + 双重发送。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class SSEProcessor {</w:t>
        <w:br/>
        <w:t xml:space="preserve">    constructor() {</w:t>
        <w:br/>
        <w:t xml:space="preserve">        this.state = 'idle';</w:t>
        <w:br/>
        <w:t xml:space="preserve">        this.buffer = [];</w:t>
        <w:br/>
        <w:t xml:space="preserve">    }</w:t>
        <w:br/>
        <w:br/>
        <w:t xml:space="preserve">    process(event) {</w:t>
        <w:br/>
        <w:t xml:space="preserve">        const data = JSON.parse(event.data);</w:t>
        <w:br/>
        <w:br/>
        <w:t xml:space="preserve">        switch(data.type) {</w:t>
        <w:br/>
        <w:t xml:space="preserve">            case 'start':</w:t>
        <w:br/>
        <w:t xml:space="preserve">                this.state = 'streaming';</w:t>
        <w:br/>
        <w:t xml:space="preserve">                this.buffer = [];</w:t>
        <w:br/>
        <w:t xml:space="preserve">                this.emit('start');</w:t>
        <w:br/>
        <w:t xml:space="preserve">                break;</w:t>
        <w:br/>
        <w:br/>
        <w:t xml:space="preserve">            case 'row':</w:t>
        <w:br/>
        <w:t xml:space="preserve">                this.buffer.push(data.row);</w:t>
        <w:br/>
        <w:t xml:space="preserve">                this.emit('row', data.row); // 流式更新 UI</w:t>
        <w:br/>
        <w:t xml:space="preserve">                break;</w:t>
        <w:br/>
        <w:br/>
        <w:t xml:space="preserve">            case 'done':</w:t>
        <w:br/>
        <w:t xml:space="preserve">                this.state = 'complete';</w:t>
        <w:br/>
        <w:t xml:space="preserve">                this.emit('done', { rows: this.buffer }); // 完整数据单独发一次</w:t>
        <w:br/>
        <w:t xml:space="preserve">                break;</w:t>
        <w:br/>
        <w:br/>
        <w:t xml:space="preserve">            case 'error':</w:t>
        <w:br/>
        <w:t xml:space="preserve">                this.state = 'error';</w:t>
        <w:br/>
        <w:t xml:space="preserve">                this.emit('error', data.error);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>这样前端可以「边收边渲染」，用户想导出时，调用 `done` 事件的完整数据。</w:t>
      </w:r>
    </w:p>
    <w:p>
      <w:r/>
      <w:r>
        <w:rPr>
          <w:b/>
        </w:rPr>
        <w:t>架构反思</w:t>
      </w:r>
      <w:r>
        <w:t>：</w:t>
      </w:r>
      <w:r>
        <w:rPr>
          <w:b/>
        </w:rPr>
        <w:t>SSE 的简单性是假象</w:t>
      </w:r>
      <w:r>
        <w:t>。看起来是「服务器推送数据」，但真正用起来，状态管理、错误处理、重试机制，一个都不能少。没有银弹，只有坑。</w:t>
      </w:r>
    </w:p>
    <w:p>
      <w:r/>
      <w:r>
        <w:rPr>
          <w:b/>
        </w:rPr>
        <w:t>【可复用 Skill：流式响应状态机设计】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9：SSE 流式响应实现框架</w:t>
        <w:br/>
        <w:t>┌─────────────────────────────────────────────────────────────┐</w:t>
        <w:br/>
        <w:t>│ 状态机设计：                                                 │</w:t>
        <w:br/>
        <w:t>│   idle → streaming → complete/error                          │</w:t>
        <w:br/>
        <w:t>│                                                             │</w:t>
        <w:br/>
        <w:t>│ 双重发送机制：                                               │</w:t>
        <w:br/>
        <w:t>│   - 流式事件（type: row）→ 边收边渲染                        │</w:t>
        <w:br/>
        <w:t>│   - 完成事件（type: done）→ 包含完整数据                      │</w:t>
        <w:br/>
        <w:t>│                                                             │</w:t>
        <w:br/>
        <w:t>│ 前端处理：                                                   │</w:t>
        <w:br/>
        <w:t>│   EventSource 监听 → 状态机处理 → UI 更新                    │</w:t>
        <w:br/>
        <w:t>│   用户点击导出 → 调用 done 事件的完整数据                    │</w:t>
        <w:br/>
        <w:t>│                                                             │</w:t>
        <w:br/>
        <w:t>│ 错误处理：                                                   │</w:t>
        <w:br/>
        <w:t>│   - 连接断开 → 自动重试（有限次）                            │</w:t>
        <w:br/>
        <w:t>│   - 超时未完成 → 降级为轮询                                  │</w:t>
        <w:br/>
        <w:t>│   - 部分数据已到达 → 提供「导出已有数据」选项                │</w:t>
        <w:br/>
        <w:t>│                                                             │</w:t>
        <w:br/>
        <w:t>│ 适用场景：                                                   │</w:t>
        <w:br/>
        <w:t>│   - 数据量大（&gt;1000 条）                                     │</w:t>
        <w:br/>
        <w:t>│   - 用户需要实时反馈                                         │</w:t>
        <w:br/>
        <w:t>│   - 导出操作需要完整数据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、LLM-Based SDD 的五条核心认知</w:t>
      </w:r>
    </w:p>
    <w:p>
      <w:pPr>
        <w:pStyle w:val="Heading3"/>
      </w:pPr>
      <w:r>
        <w:t>5.1 认知一：Prompt 即设计契约</w:t>
      </w:r>
    </w:p>
    <w:p>
      <w:r>
        <w:t>我曾经把 Prompt 看作是「告诉 LLM 怎么工作的说明书」。后来我意识到，</w:t>
      </w:r>
      <w:r>
        <w:rPr>
          <w:b/>
        </w:rPr>
        <w:t>Prompt 更准确的定位是「系统行为的设计契约」</w:t>
      </w:r>
      <w:r>
        <w:t>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# 这不是代码，是契约</w:t>
        <w:br/>
        <w:t>INTENT_DETECTION_PROMPT = """</w:t>
        <w:br/>
        <w:t>You are an intent detection system for telecom operator data.</w:t>
        <w:br/>
        <w:br/>
        <w:t>Given user query: "{query}"</w:t>
        <w:br/>
        <w:br/>
        <w:t>Detect intent:</w:t>
        <w:br/>
        <w:t>- site_data: Query site/cell counts</w:t>
        <w:br/>
        <w:t>- indicator_data: Query network performance</w:t>
        <w:br/>
        <w:t>- operator_list: List operators</w:t>
        <w:br/>
        <w:t>- nl2sql: Complex SQL query</w:t>
        <w:br/>
        <w:br/>
        <w:t>Return JSON with:</w:t>
        <w:br/>
        <w:t>- intent: one of the above</w:t>
        <w:br/>
        <w:t>- operator_name: normalized name</w:t>
        <w:br/>
        <w:t>- band: frequency band</w:t>
        <w:br/>
        <w:t>- data_month: YYYY-MM format</w:t>
        <w:br/>
        <w:t>"""</w:t>
        <w:br/>
        <w:br/>
        <w:t># 当业务变化时，更新契约</w:t>
        <w:br/>
        <w:t>INTENT_DETECTION_PROMPT_V2 = """..."""  # 改版本号，留变更记录</w:t>
      </w:r>
    </w:p>
    <w:p>
      <w:r/>
      <w:r>
        <w:rPr>
          <w:b/>
        </w:rPr>
        <w:t>契约和代码的区别</w:t>
      </w:r>
      <w:r>
        <w:t>：</w:t>
      </w:r>
    </w:p>
    <w:p>
      <w:pPr>
        <w:pStyle w:val="ListBullet"/>
      </w:pPr>
      <w:r>
        <w:t>代码：违反了就报错</w:t>
      </w:r>
    </w:p>
    <w:p>
      <w:pPr>
        <w:pStyle w:val="ListBullet"/>
      </w:pPr>
      <w:r>
        <w:t>Prompt：违反了你可能都不知道</w:t>
      </w:r>
    </w:p>
    <w:p>
      <w:r>
        <w:t>所以 Prompt 契约需要像 API 契约一样管理——版本控制、回归测试、变更通知。</w:t>
      </w:r>
      <w:r>
        <w:rPr>
          <w:b/>
        </w:rPr>
        <w:t>每次改 Prompt 之前，先问自己：这个改动会影响已有功能吗？</w:t>
      </w:r>
      <w:r/>
    </w:p>
    <w:p>
      <w:pPr>
        <w:pStyle w:val="Heading3"/>
      </w:pPr>
      <w:r>
        <w:t>5.2 认知二：LLM 是不可靠的合作伙伴</w:t>
      </w:r>
    </w:p>
    <w:p>
      <w:r>
        <w:t>这句话可能会让很多 LLM 布道者不舒服，但我必须诚实地说——</w:t>
      </w:r>
      <w:r>
        <w:rPr>
          <w:b/>
        </w:rPr>
        <w:t>在生产级系统中，LLM 输出必须被当作「可能错误」的半成品来处理</w:t>
      </w:r>
      <w:r>
        <w:t>。</w:t>
      </w:r>
    </w:p>
    <w:p>
      <w:r>
        <w:t>这不是对 LLM 的否定，而是</w:t>
      </w:r>
      <w:r>
        <w:rPr>
          <w:b/>
        </w:rPr>
        <w:t>务实的工程态度</w:t>
      </w:r>
      <w:r>
        <w:t>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async def detect_intent(query: str) -&gt; IntentResult:</w:t>
        <w:br/>
        <w:t xml:space="preserve">    # 1. 调用 LLM</w:t>
        <w:br/>
        <w:t xml:space="preserve">    raw_result = await llm_client.generate(prompt)</w:t>
        <w:br/>
        <w:br/>
        <w:t xml:space="preserve">    # 2. 解析 + 验证</w:t>
        <w:br/>
        <w:t xml:space="preserve">    try:</w:t>
        <w:br/>
        <w:t xml:space="preserve">        result = safe_parse(raw_result)</w:t>
        <w:br/>
        <w:t xml:space="preserve">    except JSONDecodeError:</w:t>
        <w:br/>
        <w:t xml:space="preserve">        # 降级：走规则引擎</w:t>
        <w:br/>
        <w:t xml:space="preserve">        return fallback_to_rule_based_detection(query)</w:t>
        <w:br/>
        <w:br/>
        <w:t xml:space="preserve">    # 3. 业务规则校验</w:t>
        <w:br/>
        <w:t xml:space="preserve">    if not is_valid_intent(result.intent):</w:t>
        <w:br/>
        <w:t xml:space="preserve">        # 降级：走 NL2SQL</w:t>
        <w:br/>
        <w:t xml:space="preserve">        return fallback_to_nl2sql()</w:t>
        <w:br/>
        <w:br/>
        <w:t xml:space="preserve">    # 4. 合理性校验（新加的，防止 LLM 幻觉）</w:t>
        <w:br/>
        <w:t xml:space="preserve">    if not is_reasonable_result(result, query):</w:t>
        <w:br/>
        <w:t xml:space="preserve">        return fallback_to_suggestion("抱歉，我不太理解您的问题")</w:t>
        <w:br/>
        <w:br/>
        <w:t xml:space="preserve">    return result</w:t>
      </w:r>
    </w:p>
    <w:p>
      <w:r/>
      <w:r>
        <w:rPr>
          <w:b/>
        </w:rPr>
        <w:t>核心原则</w:t>
      </w:r>
      <w:r>
        <w:t>：任何 LLM 输出在被系统信任之前，必须经过验证。信任 but verify。</w:t>
      </w:r>
    </w:p>
    <w:p>
      <w:pPr>
        <w:pStyle w:val="Heading3"/>
      </w:pPr>
      <w:r>
        <w:t>5.3 认知三：架构决策需要「可逆性」设计</w:t>
      </w:r>
    </w:p>
    <w:p>
      <w:r>
        <w:t>在 LLM 领域，技术选型的风险比传统软件工程更高——因为很多方案刚诞生一两年，没有足够的时间验证其稳定性。</w:t>
      </w:r>
    </w:p>
    <w:p>
      <w:r/>
      <w:r>
        <w:rPr>
          <w:b/>
        </w:rPr>
        <w:t>我的策略是「可逆性架构」</w:t>
      </w:r>
      <w:r>
        <w:t>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LLM Provider 抽象层</w:t>
        <w:br/>
        <w:t xml:space="preserve">       │</w:t>
        <w:br/>
        <w:t xml:space="preserve">       ├── SQLCoderProvider (当前生产环境)</w:t>
        <w:br/>
        <w:t xml:space="preserve">       ├── OpenAIProvider (备选，等 GPT-5)</w:t>
        <w:br/>
        <w:t xml:space="preserve">       ├── ClaudeProvider (备选，等新版本)</w:t>
        <w:br/>
        <w:t xml:space="preserve">       └── MiniMaxProvider (成本敏感时用)</w:t>
        <w:br/>
        <w:br/>
        <w:t>切换策略：</w:t>
        <w:br/>
        <w:t>- SQLCoder 效果不佳时 → OpenAI</w:t>
        <w:br/>
        <w:t>- OpenAI 数据安全问题时 → SQLCoder</w:t>
        <w:br/>
        <w:t>- 成本敏感时 → MiniMax</w:t>
      </w:r>
    </w:p>
    <w:p>
      <w:r/>
      <w:r>
        <w:rPr>
          <w:b/>
        </w:rPr>
        <w:t>关键实践</w:t>
      </w:r>
      <w:r>
        <w:t>：</w:t>
      </w:r>
    </w:p>
    <w:p>
      <w:pPr>
        <w:pStyle w:val="ListBullet"/>
      </w:pPr>
      <w:r>
        <w:t>核心业务逻辑不直接依赖 LLM Provider</w:t>
      </w:r>
    </w:p>
    <w:p>
      <w:pPr>
        <w:pStyle w:val="ListBullet"/>
      </w:pPr>
      <w:r>
        <w:t>通过接口抽象 LLM 调用</w:t>
      </w:r>
    </w:p>
    <w:p>
      <w:pPr>
        <w:pStyle w:val="ListBullet"/>
      </w:pPr>
      <w:r>
        <w:t>保留降级路径</w:t>
      </w:r>
    </w:p>
    <w:p>
      <w:r>
        <w:t>说白了就是：</w:t>
      </w:r>
      <w:r>
        <w:rPr>
          <w:b/>
        </w:rPr>
        <w:t>不要 把鸡蛋放在一个篮子里</w:t>
      </w:r>
      <w:r>
        <w:t>。这个道理我们都懂，但真正做的时候很容易被「效果好」蒙蔽双眼。</w:t>
      </w:r>
    </w:p>
    <w:p>
      <w:pPr>
        <w:pStyle w:val="Heading3"/>
      </w:pPr>
      <w:r>
        <w:t>5.4 认知四：系统可靠性 &gt; 单点能力</w:t>
      </w:r>
    </w:p>
    <w:p>
      <w:r>
        <w:t>这是我在 2025 年最深的感悟。</w:t>
      </w:r>
    </w:p>
    <w:p>
      <w:r/>
      <w:r>
        <w:rPr>
          <w:b/>
        </w:rPr>
        <w:t>LLM 的单点能力（如生成 SQL 的准确率）固然重要，但系统的可靠性才是生产级应用的核心</w:t>
      </w:r>
      <w:r>
        <w:t>。</w:t>
      </w:r>
    </w:p>
    <w:p>
      <w:r>
        <w:t>给你算笔账：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一个准确率 85% 但有完整降级机制的系统：</w:t>
        <w:br/>
        <w:t>可用率 = 1 - (LLM失败率 × 降级失败率)</w:t>
        <w:br/>
        <w:t xml:space="preserve">       = 1 - (15% × 5%)</w:t>
        <w:br/>
        <w:t xml:space="preserve">       = 99.25%</w:t>
        <w:br/>
        <w:br/>
        <w:t>一个准确率 95% 但没有任何降级机制的系统：</w:t>
        <w:br/>
        <w:t>可用率 = 1 - LLM失败率</w:t>
        <w:br/>
        <w:t xml:space="preserve">       = 1 - 5%</w:t>
        <w:br/>
        <w:t xml:space="preserve">       = 95%</w:t>
      </w:r>
    </w:p>
    <w:p>
      <w:r>
        <w:t>看起来前者准确率低，但实际可用率反而更高。</w:t>
      </w:r>
    </w:p>
    <w:p>
      <w:r/>
      <w:r>
        <w:rPr>
          <w:b/>
        </w:rPr>
        <w:t>OperatorBoard 的可靠性实践</w:t>
      </w:r>
      <w:r>
        <w:t>：</w:t>
      </w:r>
    </w:p>
    <w:p>
      <w:pPr>
        <w:pStyle w:val="ListBullet"/>
      </w:pPr>
      <w:r>
        <w:t>多级降级：LLM → 规则引擎 → 预设查询 → 友好错误</w:t>
      </w:r>
    </w:p>
    <w:p>
      <w:pPr>
        <w:pStyle w:val="ListBullet"/>
      </w:pPr>
      <w:r>
        <w:t>熔断机制：连续失败 N 次后自动切换策略</w:t>
      </w:r>
    </w:p>
    <w:p>
      <w:pPr>
        <w:pStyle w:val="ListBullet"/>
      </w:pPr>
      <w:r>
        <w:t>监控告警：实时追踪 LLM 成功率、响应延迟、错误类型</w:t>
      </w:r>
    </w:p>
    <w:p>
      <w:r>
        <w:t>这让我想起小时候看的战争片，指挥官说的「要有预备队」。LLM 是主力，但预备队是必须的。</w:t>
      </w:r>
    </w:p>
    <w:p>
      <w:r/>
      <w:r>
        <w:rPr>
          <w:b/>
        </w:rPr>
        <w:t>【可复用 Skill：系统可靠性设计检查清单】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10：LLM 系统可靠性自检清单</w:t>
        <w:br/>
        <w:t>┌─────────────────────────────────────────────────────────────┐</w:t>
        <w:br/>
        <w:t>│ 降级链路检查：                                               │</w:t>
        <w:br/>
        <w:t>│   LLM 失败 → 规则引擎兜底 → 预设查询 → 友好错误              │</w:t>
        <w:br/>
        <w:t>│   每一级都要测试，确保能正常切换                               │</w:t>
        <w:br/>
        <w:t>│                                                             │</w:t>
        <w:br/>
        <w:t>│ 熔断机制检查：                                               │</w:t>
        <w:br/>
        <w:t>│   - 连续失败 N 次（如 5 次）→ 触发熔断                       │</w:t>
        <w:br/>
        <w:t>│   - 熔断期间 → 跳过 LLM 直接走降级                           │</w:t>
        <w:br/>
        <w:t>│   - 熔断恢复 → 逐步放量（10% → 50% → 100%）                 │</w:t>
        <w:br/>
        <w:t>│                                                             │</w:t>
        <w:br/>
        <w:t>│ 监控指标检查：                                               │</w:t>
        <w:br/>
        <w:t>│   - LLM 调用成功率（目标 &gt; 95%）                             │</w:t>
        <w:br/>
        <w:t>│   - LLM 平均响应延迟（目标 &lt; 3s）                            │</w:t>
        <w:br/>
        <w:t>│   - 降级触发次数（监控是否有异常）                           │</w:t>
        <w:br/>
        <w:t>│   - 错误类型分布（定位高频错误模式）                          │</w:t>
        <w:br/>
        <w:t>│                                                             │</w:t>
        <w:br/>
        <w:t>│ 容量规划检查：                                               │</w:t>
        <w:br/>
        <w:t>│   - 预估峰值 QPS → 确认 LLM 部署容量                         │</w:t>
        <w:br/>
        <w:t>│   - 队列缓冲（超过容量的请求排队）                            │</w:t>
        <w:br/>
        <w:t>│   - 超时策略（排队超过 X 秒放弃）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5.5 认知五：知识管理是新核心竞争力</w:t>
      </w:r>
    </w:p>
    <w:p>
      <w:r>
        <w:t>在 LLM-Based SDD 中，</w:t>
      </w:r>
      <w:r>
        <w:rPr>
          <w:b/>
        </w:rPr>
        <w:t>知识管理的质量直接决定了系统的智能程度</w:t>
      </w:r>
      <w:r>
        <w:t>。</w:t>
      </w:r>
    </w:p>
    <w:p>
      <w:r>
        <w:t>拿 OperatorBoard 来说，用户问「NR 频段的峰值速率」，LLM 怎么知道：</w:t>
      </w:r>
    </w:p>
    <w:p>
      <w:pPr>
        <w:pStyle w:val="ListBullet"/>
      </w:pPr>
      <w:r>
        <w:t>NR 是什么？（5G 频段）</w:t>
      </w:r>
    </w:p>
    <w:p>
      <w:pPr>
        <w:pStyle w:val="ListBullet"/>
      </w:pPr>
      <w:r>
        <w:t>峰值速率对应哪个字段？（peak_rate）</w:t>
      </w:r>
    </w:p>
    <w:p>
      <w:pPr>
        <w:pStyle w:val="ListBullet"/>
      </w:pPr>
      <w:r>
        <w:t>要 JOIN 哪些表？（indicator_info）</w:t>
      </w:r>
    </w:p>
    <w:p>
      <w:r>
        <w:t>这些不是 LLM「天生知道」的，而是</w:t>
      </w:r>
      <w:r>
        <w:rPr>
          <w:b/>
        </w:rPr>
        <w:t>知识库告诉它的</w:t>
      </w:r>
      <w:r>
        <w:t>。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知识管理金字塔</w:t>
        <w:br/>
        <w:br/>
        <w:t xml:space="preserve">                    ▲</w:t>
        <w:br/>
        <w:t xml:space="preserve">                   /│\        文档知识（Schema、API 文档）</w:t>
        <w:br/>
        <w:t xml:space="preserve">                  / │ \       ——LLM 知道有什么</w:t>
        <w:br/>
        <w:t xml:space="preserve">                 /  │  \</w:t>
        <w:br/>
        <w:t xml:space="preserve">                /───┼---\     领域知识（业务规则、计算公式）</w:t>
        <w:br/>
        <w:t xml:space="preserve">               /    │    \    ——LLM 知道怎么算</w:t>
        <w:br/>
        <w:t xml:space="preserve">              /     │     \</w:t>
        <w:br/>
        <w:t xml:space="preserve">             /──────┼──────\   系统知识（接口契约、调用模式）</w:t>
        <w:br/>
        <w:t xml:space="preserve">            /       │       \  ——LLM 知道怎么用</w:t>
        <w:br/>
        <w:t xml:space="preserve">           /        │        \</w:t>
        <w:br/>
        <w:t xml:space="preserve">          /─────────┼─────────\ 专业知识（运营商特定知识）</w:t>
        <w:br/>
        <w:t xml:space="preserve">         /          │          \ ——LLM 知道边界在哪</w:t>
        <w:br/>
        <w:t xml:space="preserve">        /           │           \</w:t>
      </w:r>
    </w:p>
    <w:p>
      <w:r/>
      <w:r>
        <w:rPr>
          <w:b/>
        </w:rPr>
        <w:t>OperatorBoard 的知识管理实践</w:t>
      </w:r>
      <w:r>
        <w:t>：</w:t>
      </w:r>
    </w:p>
    <w:p>
      <w:pPr>
        <w:pStyle w:val="ListBullet"/>
      </w:pPr>
      <w:r>
        <w:t>**指标知识库**：标准化指标名称、定义、计算公式、单位</w:t>
      </w:r>
    </w:p>
    <w:p>
      <w:pPr>
        <w:pStyle w:val="ListBullet"/>
      </w:pPr>
      <w:r>
        <w:t>**频段知识库**：LTE/NR 频段分类、对应频率范围、典型带宽</w:t>
      </w:r>
    </w:p>
    <w:p>
      <w:pPr>
        <w:pStyle w:val="ListBullet"/>
      </w:pPr>
      <w:r>
        <w:t>**运营商知识库**：运营商名称标准化、地域分布、站点规模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、工程化避坑清单：这些年踩过的那些坑</w:t>
      </w:r>
    </w:p>
    <w:p>
      <w:r>
        <w:t>这一章我换个写法，不像前面那样分那么细的层级，想到哪写到哪。</w:t>
      </w:r>
    </w:p>
    <w:p>
      <w:r/>
      <w:r>
        <w:rPr>
          <w:b/>
        </w:rPr>
        <w:t>【可复用 Skill：LLM 项目上线检查清单】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Skill 11：LLM 功能上线前检查</w:t>
        <w:br/>
        <w:t>┌─────────────────────────────────────────────────────────────┐</w:t>
        <w:br/>
        <w:t>│ 1. Prompt 版本化                                            │</w:t>
        <w:br/>
        <w:t>│   □ 所有 Prompt 有版本号                                     │</w:t>
        <w:br/>
        <w:t>│   □ 每次修改有 changelog 记录                                 │</w:t>
        <w:br/>
        <w:t>│   □ 旧版本保留用于回滚                                       │</w:t>
        <w:br/>
        <w:t>│                                                             │</w:t>
        <w:br/>
        <w:t>│ 2. 降级链路测试                                              │</w:t>
        <w:br/>
        <w:t>│   □ 模拟 LLM 超时 → 验证降级触发                             │</w:t>
        <w:br/>
        <w:t>│   □ 模拟 LLM 返回错误格式 → 验证异常处理                     │</w:t>
        <w:br/>
        <w:t>│   □ 模拟 LLM 返回恶意内容 → 验证安全护栏                     │</w:t>
        <w:br/>
        <w:t>│                                                             │</w:t>
        <w:br/>
        <w:t>│ 3. 日志埋点                                                 │</w:t>
        <w:br/>
        <w:t>│   □ 请求 ID（串联全链路）                                    │</w:t>
        <w:br/>
        <w:t>│   □ Prompt 版本号                                           │</w:t>
        <w:br/>
        <w:t>│   □ LLM 输出摘要（脱敏）                                     │</w:t>
        <w:br/>
        <w:t>│   □ 耗时分析（LLM + 后处理）                                 │</w:t>
        <w:br/>
        <w:t>│                                                             │</w:t>
        <w:br/>
        <w:t>│ 4. 监控告警                                                 │</w:t>
        <w:br/>
        <w:t>│   □ 成功率 &lt; 95% → 告警                                     │</w:t>
        <w:br/>
        <w:t>│   □ 延迟 &gt; 5s → 告警                                         │</w:t>
        <w:br/>
        <w:t>│   □ 降级次数突增 → 告警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LLM 调用层的坑</w:t>
      </w:r>
      <w:r>
        <w:t>：</w:t>
      </w:r>
    </w:p>
    <w:p>
      <w:r>
        <w:t>中文 Prompt 在某些 LLM 上有编码问题。凌晨两点那个故事不是段子，是真实经历。换英文 Prompt 是最省事的解法，虽然听起来不太优雅。</w:t>
      </w:r>
    </w:p>
    <w:p>
      <w:r>
        <w:t>JSON 解析需要健壮的异常处理。别假设 LLM 每次都返回合法的 JSON，它有时候会给你返回一个「我觉得应该是这样」的结构化输出。</w:t>
      </w:r>
    </w:p>
    <w:p>
      <w:r>
        <w:t>temperature=0.1 是稳定性与创造性的平衡点。设太高，输出像开盲盒；设太低，输出像复读机。我一般从 0.1 开始调。</w:t>
      </w:r>
    </w:p>
    <w:p>
      <w:r>
        <w:t>API Key 必须通过环境变量注入。有一次差点泄露到 GitHub，还好 pre-commit hook 拦住了。血的教训。</w:t>
      </w:r>
    </w:p>
    <w:p>
      <w:r/>
      <w:r>
        <w:rPr>
          <w:b/>
        </w:rPr>
        <w:t>Prompt 工程的坑</w:t>
      </w:r>
      <w:r>
        <w:t>：</w:t>
      </w:r>
    </w:p>
    <w:p>
      <w:r>
        <w:t>`{}` 占位符和 Python format() 冲突。这个我在第三章讲过，这是个结构性问题，建议直接上 Jinja2。</w:t>
      </w:r>
    </w:p>
    <w:p>
      <w:r>
        <w:t>示例不是越多越好，3-5 个精选。我试过塞十几个示例，结果 LLM 反而困惑了，不知道该学哪个。</w:t>
      </w:r>
    </w:p>
    <w:p>
      <w:r>
        <w:t>角色设定需要在 Prompt 开头重复。LLM 在长 Prompt 中会「遗忘」自己是谁，就像人开会开久了会走神一样。</w:t>
      </w:r>
    </w:p>
    <w:p>
      <w:r/>
      <w:r>
        <w:rPr>
          <w:b/>
        </w:rPr>
        <w:t>架构设计的坑</w:t>
      </w:r>
      <w:r>
        <w:t>：</w:t>
      </w:r>
    </w:p>
    <w:p>
      <w:r>
        <w:t>SQL 安全护栏必须用代码强制执行。Prompt 里说「不要全表扫描」没用，LLM 可能当耳旁风。</w:t>
      </w:r>
    </w:p>
    <w:p>
      <w:r>
        <w:t>SSE 流式需要状态机管理。流式传输和完整性要求是两回事，要分开处理。</w:t>
      </w:r>
    </w:p>
    <w:p>
      <w:r>
        <w:t>CQRS 适合复杂系统，小系统是过度设计。不要为了架构而架构。</w:t>
      </w:r>
    </w:p>
    <w:p>
      <w:r/>
      <w:r>
        <w:rPr>
          <w:b/>
        </w:rPr>
        <w:t>工程化的坑</w:t>
      </w:r>
      <w:r>
        <w:t>：</w:t>
      </w:r>
    </w:p>
    <w:p>
      <w:r>
        <w:t>Prompt 需要版本管理。改出问题的时候，你就知道版本管理有多重要了。</w:t>
      </w:r>
    </w:p>
    <w:p>
      <w:r>
        <w:t>日志需要包含请求 ID 和版本。不写日志是等死，写太多日志是找死，适中很重要。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【可复用 Skill 汇总：按阶段索引】</w:t>
      </w:r>
      <w:r/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╔═══════════════════════════════════════════════════════════════════════╗</w:t>
        <w:br/>
        <w:t>║                    LLM-Based SDD 可复用 Skill 索引                     ║</w:t>
        <w:br/>
        <w:t>╠═══════════════════════════════════════════════════════════════════════╣</w:t>
        <w:br/>
        <w:t>║ 阶段        │ Skill                              │ 解决的问题  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技术选型     │ Skill 1: 技术选型三问法              │ 决策框架混乱         ║</w:t>
        <w:br/>
        <w:t>║             │ Skill 8: 多 LLM Provider 抽象       │ 供应商锁定  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意图识别     │ Skill 2: LLM与规则引擎级联架构      │ 不可解释性  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知识管理     │ Skill 3: RAG 知识增强四步法         │ LLM 记性不好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开发调试     │ Skill 4: LLM 异常排查三板斧         │ 输出异常定位         ║</w:t>
        <w:br/>
        <w:t>║             │ Skill 5: Prompt 模板安全写法        │ 占位符冲突  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安全合规     │ Skill 6: LLM 输出安全校验框架       │ SQL 注入/全表扫描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架构设计     │ Skill 7: Multi-Agent 协作三问       │ Agent 编排           ║</w:t>
        <w:br/>
        <w:t>║             │ Skill 9: 流式响应状态机设计          │ SSE 完整性           ║</w:t>
        <w:br/>
        <w:t>╠═════════════╪════════════════════════════════════╪═════════════════════╣</w:t>
        <w:br/>
        <w:t>║ 可靠性       │ Skill 10: 系统可靠性自检清单         │ 不知道测什么         ║</w:t>
        <w:br/>
        <w:t>║             │ Skill 11: LLM 功能上线前检查         │ 上线遗漏             ║</w:t>
        <w:br/>
        <w:t>╚═══════════════════════════════════════════════════════════════════════╝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、反思：LLM 没有改变软件工程的本质</w:t>
      </w:r>
    </w:p>
    <w:p>
      <w:pPr>
        <w:pStyle w:val="Heading3"/>
      </w:pPr>
      <w:r>
        <w:t>7.1 一个老工程师的「冷思考」</w:t>
      </w:r>
    </w:p>
    <w:p>
      <w:r>
        <w:t>在经历了一年多的 LLM-Based SDD 实践后，我对媒体上那些「LLM 颠覆软件工程」的论调越来越持保留态度。</w:t>
      </w:r>
    </w:p>
    <w:p>
      <w:r/>
      <w:r>
        <w:rPr>
          <w:b/>
        </w:rPr>
        <w:t>LLM 确实改变的</w:t>
      </w:r>
      <w:r>
        <w:t>：</w:t>
      </w:r>
    </w:p>
    <w:p>
      <w:pPr>
        <w:pStyle w:val="ListBullet"/>
      </w:pPr>
      <w:r>
        <w:t>快速原型的时间周期（从周到天）</w:t>
      </w:r>
    </w:p>
    <w:p>
      <w:pPr>
        <w:pStyle w:val="ListBullet"/>
      </w:pPr>
      <w:r>
        <w:t>某些重复性编码工作的效率（CRUD 生成）</w:t>
      </w:r>
    </w:p>
    <w:p>
      <w:pPr>
        <w:pStyle w:val="ListBullet"/>
      </w:pPr>
      <w:r>
        <w:t>非结构化文档的处理方式（代码生成、注释生成）</w:t>
      </w:r>
    </w:p>
    <w:p>
      <w:pPr>
        <w:pStyle w:val="ListBullet"/>
      </w:pPr>
      <w:r>
        <w:t>知识封装的粒度（从代码到语义）</w:t>
      </w:r>
    </w:p>
    <w:p>
      <w:r/>
      <w:r>
        <w:rPr>
          <w:b/>
        </w:rPr>
        <w:t>LLM 没有改变的</w:t>
      </w:r>
      <w:r>
        <w:t>：</w:t>
      </w:r>
    </w:p>
    <w:p>
      <w:pPr>
        <w:pStyle w:val="ListBullet"/>
      </w:pPr>
      <w:r>
        <w:t>架构决策的重要性（反而增加了，因为要处理 LLM 的不确定性）</w:t>
      </w:r>
    </w:p>
    <w:p>
      <w:pPr>
        <w:pStyle w:val="ListBullet"/>
      </w:pPr>
      <w:r>
        <w:t>安全设计的必要性（反而更重要了，因为 LLM 可能被注入恶意 Prompt）</w:t>
      </w:r>
    </w:p>
    <w:p>
      <w:pPr>
        <w:pStyle w:val="ListBullet"/>
      </w:pPr>
      <w:r>
        <w:t>可维护性的要求（Prompt 也需要维护、测试、版本管理）</w:t>
      </w:r>
    </w:p>
    <w:p>
      <w:pPr>
        <w:pStyle w:val="ListBullet"/>
      </w:pPr>
      <w:r>
        <w:t>测试的重要性（Prompt 输出仍需验证）</w:t>
      </w:r>
    </w:p>
    <w:p>
      <w:pPr>
        <w:pStyle w:val="ListBullet"/>
      </w:pPr>
      <w:r>
        <w:t>软件工程的本质：将人类意图转化为可靠系统</w:t>
      </w:r>
    </w:p>
    <w:p>
      <w:r>
        <w:t>说到底，LLM 只是个工具。工具再强大，也需要人来用。筷子再好用，你也得自己动手夹菜。</w:t>
      </w:r>
    </w:p>
    <w:p>
      <w:pPr>
        <w:pStyle w:val="Heading3"/>
      </w:pPr>
      <w:r>
        <w:t>7.2 我对「AI 取代程序员」论调的回应</w:t>
      </w:r>
    </w:p>
    <w:p>
      <w:r>
        <w:t>每当有人问我「程序员会不会被 AI 取代」，我都会反问：</w:t>
      </w:r>
    </w:p>
    <w:p>
      <w:r/>
      <w:r>
        <w:rPr>
          <w:b/>
        </w:rPr>
        <w:t>「你能信任 AI 写的代码在生产环境中不出问题吗？」</w:t>
      </w:r>
      <w:r/>
    </w:p>
    <w:p>
      <w:r>
        <w:t>如果答案是「不能」，那说明还需要人来验证、审核、把关。</w:t>
      </w:r>
      <w:r>
        <w:rPr>
          <w:b/>
        </w:rPr>
        <w:t>软件工程的本质不是「写代码」，而是「构建可靠系统」</w:t>
      </w:r>
      <w:r>
        <w:t>。LLM 是工具，不是替代者。</w:t>
      </w:r>
    </w:p>
    <w:p>
      <w:r>
        <w:t>更进一步，LLM 实际上在</w:t>
      </w:r>
      <w:r>
        <w:rPr>
          <w:b/>
        </w:rPr>
        <w:t>提升工程师的价值</w:t>
      </w:r>
      <w:r>
        <w:t>：</w:t>
      </w:r>
    </w:p>
    <w:p>
      <w:pPr>
        <w:pStyle w:val="ListBullet"/>
      </w:pPr>
      <w:r>
        <w:t>重复性工作被自动化后，工程师可以聚焦于架构设计和系统可靠性</w:t>
      </w:r>
    </w:p>
    <w:p>
      <w:pPr>
        <w:pStyle w:val="ListBullet"/>
      </w:pPr>
      <w:r>
        <w:t>「Prompt 即设计」意味着工程师的核心能力变成了「定义问题和验证解决方案」</w:t>
      </w:r>
    </w:p>
    <w:p>
      <w:pPr>
        <w:pStyle w:val="ListBullet"/>
      </w:pPr>
      <w:r>
        <w:t>Multi-Agent 协作要求工程师具备「编排和治理」的新能力</w:t>
      </w:r>
    </w:p>
    <w:p>
      <w:r>
        <w:t>当然，这个判断可能是错的。技术的发展往往超出我们的想象。保持谦逊，保持学习，保持批判性思考——这才是老工程师应有的态度。</w:t>
      </w:r>
    </w:p>
    <w:p>
      <w:pPr>
        <w:pStyle w:val="Heading3"/>
      </w:pPr>
      <w:r>
        <w:t>7.3 未来展望：我们在哪，要往哪去</w:t>
      </w:r>
    </w:p>
    <w:p>
      <w:r>
        <w:t>展望未来，我画了个演进路线图：</w:t>
      </w:r>
    </w:p>
    <w:p>
      <w:pPr>
        <w:pStyle w:val="NoSpacing"/>
      </w:pPr>
      <w:r>
        <w:rPr>
          <w:rFonts w:ascii="Courier New" w:hAnsi="Courier New" w:eastAsia="宋体"/>
          <w:color w:val="2E86AB"/>
          <w:sz w:val="18"/>
        </w:rPr>
        <w:t>Level 1: LLM as Copilot</w:t>
        <w:br/>
        <w:t>人类工程师 + AI 辅助编码（GitHub Copilot 模式）</w:t>
        <w:br/>
        <w:t>你现在可能正在用</w:t>
        <w:br/>
        <w:br/>
        <w:t>Level 2: LLM as Implementer</w:t>
        <w:br/>
        <w:t>人类设计师（定义 Prompt/契约） + AI 生成代码</w:t>
        <w:br/>
        <w:t>OperatorBoard 的 NL2SQL 模块在这个层级</w:t>
        <w:br/>
        <w:br/>
        <w:t>Level 3: LLM as Agent</w:t>
        <w:br/>
        <w:t>Multi-Agent 协作完成复杂任务</w:t>
        <w:br/>
        <w:t>人类扮演 Orchestrator/Governer 角色</w:t>
        <w:br/>
        <w:t>这是我们正在探索的方向</w:t>
        <w:br/>
        <w:br/>
        <w:t>Level 4: LLM as Architect (未来？)</w:t>
        <w:br/>
        <w:t>AI 自主完成需求分析 → 架构设计 → 代码生成 → 测试</w:t>
        <w:br/>
        <w:t>人类仅负责目标定义和结果审核</w:t>
        <w:br/>
        <w:t>听起来像科幻，但谁知道呢</w:t>
      </w:r>
    </w:p>
    <w:p>
      <w:r>
        <w:t xml:space="preserve">目前 OperatorBoard 处于 </w:t>
      </w:r>
      <w:r>
        <w:rPr>
          <w:b/>
        </w:rPr>
        <w:t>Level 2 向 Level 3 演进</w:t>
      </w:r>
      <w:r>
        <w:t>的阶段。Multi-Agent 改造刚刚开始，能不能成功，还要看后续的实践。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语</w:t>
      </w:r>
    </w:p>
    <w:p>
      <w:r>
        <w:t>写这篇博客的时候，我一直在问自己：</w:t>
      </w:r>
      <w:r>
        <w:rPr>
          <w:b/>
        </w:rPr>
        <w:t>我希望读者从中获得什么？</w:t>
      </w:r>
      <w:r/>
    </w:p>
    <w:p>
      <w:r>
        <w:t>如果你是有经验的工程师，我建议你看个热闹就行，别被那些「AI 颠覆一切」的论调带偏了。技术一直在变，但工程思维不会过时。</w:t>
      </w:r>
    </w:p>
    <w:p>
      <w:r>
        <w:t>如果你正在探索 LLM 开发，我建议你记住六条：</w:t>
      </w:r>
    </w:p>
    <w:p>
      <w:pPr>
        <w:pStyle w:val="ListNumber"/>
      </w:pPr>
      <w:r>
        <w:t>1. Prompt 是契约，需要版本管理</w:t>
      </w:r>
    </w:p>
    <w:p>
      <w:pPr>
        <w:pStyle w:val="ListNumber"/>
      </w:pPr>
      <w:r>
        <w:t>2. LLM 输出不可靠，需要验证护栏</w:t>
      </w:r>
    </w:p>
    <w:p>
      <w:pPr>
        <w:pStyle w:val="ListNumber"/>
      </w:pPr>
      <w:r>
        <w:t>3. 架构决策要保留可逆性</w:t>
      </w:r>
    </w:p>
    <w:p>
      <w:pPr>
        <w:pStyle w:val="ListNumber"/>
      </w:pPr>
      <w:r>
        <w:t>4. 系统可靠性 &gt; 单点能力</w:t>
      </w:r>
    </w:p>
    <w:p>
      <w:pPr>
        <w:pStyle w:val="ListNumber"/>
      </w:pPr>
      <w:r>
        <w:t>5. 知识管理是新核心竞争力</w:t>
      </w:r>
    </w:p>
    <w:p>
      <w:pPr>
        <w:pStyle w:val="ListNumber"/>
      </w:pPr>
      <w:r>
        <w:t>6. 善用 Skill，避免重复踩坑</w:t>
      </w:r>
    </w:p>
    <w:p>
      <w:r/>
      <w:r>
        <w:rPr>
          <w:b/>
        </w:rPr>
        <w:t>这些 Skill 不是教条，是经验的凝练</w:t>
      </w:r>
      <w:r>
        <w:t>。每个团队、每个项目的情况不同，你不必照搬全部，但希望这些 Skill 能在你遇到类似问题时，提供一个思考的方向。毕竟，</w:t>
      </w:r>
      <w:r>
        <w:rPr>
          <w:b/>
        </w:rPr>
        <w:t>工程的本质就是站在前人的肩膀上，少走弯路</w:t>
      </w:r>
      <w:r>
        <w:t>。</w:t>
      </w:r>
    </w:p>
    <w:p>
      <w:r>
        <w:t>最后，用一句话总结我这三年多的探索：</w:t>
      </w:r>
    </w:p>
    <w:p>
      <w:r>
        <w:rPr>
          <w:i/>
        </w:rPr>
        <w:t>**LLM 让软件工程多了一个变量，但软件工程的核心——把人类意图转化为可靠系统——没有改变。唯一改变的是：我们有了更强大的工具，需要更高的系统思维。**</w:t>
      </w:r>
    </w:p>
    <w:p>
      <w:r>
        <w:t>欢迎交流拍砖。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项目地址</w:t>
      </w:r>
      <w:r>
        <w:t>：[OperatorBoard](https://github.com/tianjunming/OperatorBoard)</w:t>
      </w:r>
    </w:p>
    <w:p>
      <w:r/>
      <w:r>
        <w:rPr>
          <w:b/>
        </w:rPr>
        <w:t>参考资料</w:t>
      </w:r>
      <w:r>
        <w:t>：</w:t>
      </w:r>
    </w:p>
    <w:p>
      <w:pPr>
        <w:pStyle w:val="ListBullet"/>
      </w:pPr>
      <w:r>
        <w:t>[SQLCoder - DefogAI](https://github.com/defog-ai/sqlcoder)</w:t>
      </w:r>
    </w:p>
    <w:p>
      <w:pPr>
        <w:pStyle w:val="ListBullet"/>
      </w:pPr>
      <w:r>
        <w:t>[LangChain Documentation](https://docs.langchain.com/)</w:t>
      </w:r>
    </w:p>
    <w:p>
      <w:pPr>
        <w:pStyle w:val="ListBullet"/>
      </w:pPr>
      <w:r>
        <w:t>[Prompt Engineering Guide](https://www.promptingguide.ai/)</w:t>
      </w:r>
    </w:p>
    <w:p>
      <w:pPr>
        <w:pStyle w:val="ListBullet"/>
      </w:pPr>
      <w:r>
        <w:t>[CQRS Pattern - Microsoft](https://learn.microsoft.com/en-us/azure/architecture/patterns/cqrs)</w:t>
      </w:r>
    </w:p>
    <w:p>
      <w:pPr>
        <w:pStyle w:val="ListBullet"/>
      </w:pPr>
      <w:r>
        <w:t>[LangFuse - LLM Observability](https://langfuse.com/)</w:t>
      </w:r>
    </w:p>
    <w:p>
      <w:pPr>
        <w:pStyle w:val="ListBullet"/>
      </w:pPr>
      <w:r>
        <w:t>[MCP Protocol - Model Context Protocol](https://modelcontextprotocol.io/)</w:t>
      </w:r>
    </w:p>
    <w:p>
      <w:pPr>
        <w:pStyle w:val="ListBullet"/>
      </w:pPr>
      <w:r>
        <w:t>[LangGraph - Multi-Agent Orchestration](https://langchain-ai.github.io/langgraph/)</w:t>
      </w:r>
    </w:p>
    <w:p>
      <w:r/>
      <w:r>
        <w:rPr>
          <w:b/>
        </w:rPr>
        <w:t>Skill 实践延伸阅读</w:t>
      </w:r>
      <w:r>
        <w:t>：</w:t>
      </w:r>
    </w:p>
    <w:p>
      <w:pPr>
        <w:pStyle w:val="ListBullet"/>
      </w:pPr>
      <w:r>
        <w:t>[Jinja2 模板引擎文档](https://jinja.palletsprojects.com/) - Prompt 模板推荐工具</w:t>
      </w:r>
    </w:p>
    <w:p>
      <w:pPr>
        <w:pStyle w:val="ListBullet"/>
      </w:pPr>
      <w:r>
        <w:t>[Pydantic 数据验证](https://docs.pydantic.dev/) - LLM 输出结构化解析</w:t>
      </w:r>
    </w:p>
    <w:p>
      <w:pPr>
        <w:pStyle w:val="ListBullet"/>
      </w:pPr>
      <w:r>
        <w:t>[Elasticsearch 安全护栏实践](https://www.elastic.co/blog/elastic-ai-assistant-security) - 输出安全参考</w:t>
      </w:r>
    </w:p>
    <w:p>
      <w:pPr>
        <w:pStyle w:val="ListBullet"/>
      </w:pPr>
      <w:r>
        <w:t>[AWS LLM App Guardrails](https://docs.aws.amazon.com/bedrock/latest/userguide/guardrails.html) - LLM 安全设计思路</w:t>
      </w:r>
    </w:p>
    <w:p>
      <w:r>
        <w:br w:type="page"/>
      </w:r>
    </w:p>
    <w:p>
      <w:pPr>
        <w:pStyle w:val="Heading1"/>
      </w:pPr>
      <w:r>
        <w:t>插图索引</w:t>
      </w:r>
    </w:p>
    <w:p>
      <w:pPr>
        <w:pStyle w:val="Heading2"/>
      </w:pPr>
      <w:r>
        <w:t>SDD三次认知迭代</w:t>
      </w:r>
    </w:p>
    <w:p>
      <w:r>
        <w:t>展示了从2019年DDD到2024年LLM-Based SDD的演进过程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多LLM Provider抽象设计</w:t>
      </w:r>
    </w:p>
    <w:p>
      <w:r>
        <w:t>展示了如何设计可切换的LLM Provider架构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0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pro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意图识别级联设计</w:t>
      </w:r>
    </w:p>
    <w:p>
      <w:r>
        <w:t>展示了LLM与规则引擎的协作模式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1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det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RAG知识增强四步法</w:t>
      </w:r>
    </w:p>
    <w:p>
      <w:r>
        <w:t>展示了知识分层和检索增强流程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0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knowl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LLM输出安全校验框架</w:t>
      </w:r>
    </w:p>
    <w:p>
      <w:r>
        <w:t>展示了SQL安全验证的三层架构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18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Multi-Agent协作模式</w:t>
      </w:r>
    </w:p>
    <w:p>
      <w:r>
        <w:t>展示了多Agent协作的问题解决流程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SSE流式响应状态机</w:t>
      </w:r>
    </w:p>
    <w:p>
      <w:r>
        <w:t>展示了流式响应的状态管理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59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e_stream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系统可靠性设计</w:t>
      </w:r>
    </w:p>
    <w:p>
      <w:r>
        <w:t>展示了多级降级机制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04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Skill索引表</w:t>
      </w:r>
    </w:p>
    <w:p>
      <w:r>
        <w:t>汇总了11个可复用Skill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3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LLM软件工程演进路线图</w:t>
      </w:r>
    </w:p>
    <w:p>
      <w:r>
        <w:t>展示了从Copilot到Architect的演进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8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4+1架构视图概览</w:t>
      </w:r>
    </w:p>
    <w:p>
      <w:r>
        <w:t>展示了5个架构视图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35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p1_vie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系统架构全景图</w:t>
      </w:r>
    </w:p>
    <w:p>
      <w:r>
        <w:t>展示了完整的系统架构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19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Prompt即设计契约</w:t>
      </w:r>
    </w:p>
    <w:p>
      <w:r>
        <w:t>展示了Prompt作为设计契约的概念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contra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场景视图 - Scenario View</w:t>
      </w:r>
    </w:p>
    <w:p>
      <w:r>
        <w:t>展示了用例图和参与者关系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30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进程视图 - Process View</w:t>
      </w:r>
    </w:p>
    <w:p>
      <w:r>
        <w:t>展示了活动流程和异步处理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11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部署视图 - Deployment View</w:t>
      </w:r>
    </w:p>
    <w:p>
      <w:r>
        <w:t>展示了部署拓扑和节点关系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开发视图 - Development View</w:t>
      </w:r>
    </w:p>
    <w:p>
      <w:r>
        <w:t>展示了代码组织和模块依赖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大模型时代软件开发者的第三次思考</dc:title>
  <dc:subject/>
  <dc:creator>OperatorBoard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